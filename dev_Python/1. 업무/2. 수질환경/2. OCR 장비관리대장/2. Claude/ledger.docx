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여과기(보틀탑필터또는여과컵)</w:t>
        <w:tab/>
        <w:t>관리번호 (04-장비-05)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3구 2 ea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Nalgene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1995.01.21.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1086000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대일엔지니어링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안양시동안구 호계1동 995-2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02-469-6420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부유물질 측정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여과기(보틀탑필터또는여과컵)</w:t>
        <w:tab/>
        <w:t>관리번호 (04-장비-05)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여과기(보틀탑필터또는여과컵)</w:t>
        <w:tab/>
        <w:t>관리번호 (04-장비-06)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3구 2 ea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Nalgene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1995.01.21.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1086000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대일엔지니어링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안양시동안구 호계1동 995-2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02-469-6420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부유물질 측정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여과기(보틀탑필터또는여과컵)</w:t>
        <w:tab/>
        <w:t>관리번호 (04-장비-06)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전기식 지시저울</w:t>
        <w:tab/>
        <w:t>관리번호 (04-장비-30)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Sartorius LE244s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Sartorius (미국)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2004.07.01.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9278000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우주과학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종로구 장사동 208-1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02-384-0490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시료,시약,여지무게 측정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전기식 지시저울</w:t>
        <w:tab/>
        <w:t>관리번호 (04-장비-30)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2005.11.03.</w:t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정기교정 교정번호(05-1182-3)</w:t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2006.11.17</w:t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정기교정</w:t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2007.11.16</w:t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 xml:space="preserve">정기교정 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교정성적서(1CA08-06891)</w:t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2008.08.06</w:t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 xml:space="preserve">정기교정 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교정성적서(07-2052-01)</w:t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휴대용 현장수질 검사기</w:t>
        <w:tab/>
        <w:t>관리번호 (04-장비-31)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YSI 556 MPS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YSI (미국)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2004.07.01.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6313000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우주과학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종로구 장사동 208-1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02-384-0490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전기전도도, 수온, pH, DO측정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1. pH, 온도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2. 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3. 전기전도도 측정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휴대용 현장수질 검사기</w:t>
        <w:tab/>
        <w:t>관리번호 (04-장비-31)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2007.06.19.</w:t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pH Probe Kit 교체</w:t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핫플레이트(실험용히터)</w:t>
        <w:tab/>
        <w:t>관리번호 (04-장비-38)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Universal Hot Plate(HP-3)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우주과학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2005.07.27.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1470000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우주과학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종로구 장사동 208-1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02-384-0490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n-Hexane 추출물질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41102404-20457643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핫플레이트(실험용히터)</w:t>
        <w:tab/>
        <w:t>관리번호 (04-장비-38)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수소이온농도측정기(pH meter)</w:t>
        <w:tab/>
        <w:t>관리번호 (04-장비-40)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781pH/ION meter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Metrohm (스위스)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2005.07.27.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5821000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우주과학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종로구 장사동 208-1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02-384-0490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pH 측정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수소이온농도측정기(pH meter)</w:t>
        <w:tab/>
        <w:t>관리번호 (04-장비-40)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분광광도계(UV/Vis Spectrophotometer)</w:t>
        <w:tab/>
        <w:t>관리번호 (04-장비-42)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DU-800 Kinetics Package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Beckman Coulter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2006.06.09.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35373600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동영과학(주)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강남구 논현동 210-1 삼원빌딩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02-547-1758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담당) 임준규 011-9111-3629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환경시료분석 (NH3-N, Phenol, ABS, 색도등)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환경시료분석(Wavelength 190 to 1100nm)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- 12개 파장 동시 측정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AUTOSAMPLER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분광광도계(UV/Vis Spectrophotometer)</w:t>
        <w:tab/>
        <w:t>관리번호 (04-장비-42)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2006.07.28.</w:t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검수 및 설치</w:t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인큐베이터(중력대류식범용배양기)</w:t>
        <w:tab/>
        <w:t>관리번호 (04-장비-48)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MIR553 (S.N.:080060090)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SANYO (일본)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2008.10.16.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6645000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바이켐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서울시 중랑구 묵1동 155-4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02-935-2143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김복열 011-9163-8316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BOD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인큐베이터(중력대류식범용배양기)</w:t>
        <w:tab/>
        <w:t>관리번호 (04-장비-48)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2008.10.15</w:t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교정(교정번호 : 1CA08-08556)</w:t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자동적정기(전위차적정기)</w:t>
        <w:tab/>
        <w:t>관리번호 (04-장비-52)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876 Dosimat Plus (1092146)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Metrohm (스위스)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2008.10.16.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3410000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바이켐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서울시 중랑구 묵1동 155-4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02-935-2143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김복열 011-9163-8316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COD 적정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Volume : (0 ~ 20) mL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Dosing Error : ±30  uL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Max Permissible Systematic Error : ±0.21 %, ±40 uL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Max Permissible Random Error : ±0.07 %, ±14 uL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자동적정기(전위차적정기)</w:t>
        <w:tab/>
        <w:t>관리번호 (04-장비-52)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건조기</w:t>
        <w:tab/>
        <w:t>관리번호 (04-장비-55)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MO -212F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SANYO (일본)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2008.10.16.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1178000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바이켐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서울시 중랑구 묵1동 155-4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02-935-2143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김복열 011-9163-8316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시약 및 시료 건조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용량 : 150 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사용온도 : (45 ~ 200) 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PID Control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무게 : 66 kg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S/N : 07120020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건조기</w:t>
        <w:tab/>
        <w:t>관리번호 (04-장비-55)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2008.10.15</w:t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교정(교정번호 : 1CA08-08555)</w:t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원심분리기</w:t>
        <w:tab/>
        <w:t>관리번호 (04-장비-56)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Megar 17R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한일 (한국)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2008.10.16.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5050000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바이켐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서울시 중랑구 묵1동 155-4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02-935-2143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김복열 011-9163-8316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토양 및 수질시료를 원심분리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AS 변경 : 한일과학산업(주) 032-543-6906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2019.12.23. 토양팀에서 (재)이관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원심분리기</w:t>
        <w:tab/>
        <w:t>관리번호 (04-장비-56)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전기식지시저울(분석저울)</w:t>
        <w:tab/>
        <w:t>관리번호 (04-장비-60)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SARTORIUS CPA224S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GERMANY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2009.03.31.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9773000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(주)한국싸토리우스 메카트로닉스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 서초구 양재동 209-3 양재빌딩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02-575-6945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010-3094-7977 (정희상)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무게측정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(Serial No. 23901811)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Weighing capacity : 220 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Readability : 0.1 mg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Operating Temp. range : 10 ℃ ~ 30 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Allowable ambient operating Temp : 5 ℃ ~ 40 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Linearity : ≤ ±0.2 mg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물품목록번호 : 41111590-21162344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위 치 : 수질실험실 Ⅰ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예산관련 : 하폐수오염도검사(저울 1 대 → 2 대 구입)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분동 50 g (지시값등급 50 g/E2)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기물번호 : 18929995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개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분동 100 g (지시값등급 100 g/E2)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기물번호 : 23429415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개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분동 200 g (지시값등급 200 g/E2)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기물번호 : 23629381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개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방진판(석판)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개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전기식지시저울(분석저울)</w:t>
        <w:tab/>
        <w:t>관리번호 (04-장비-60)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2009.03.25.</w:t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교정성적서번호 : JR-E-09-0443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측정불확도 : 0.45 mg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 xml:space="preserve"> (신뢰수준 약 95 %, k=2)</w:t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진탕기(회전식진탕기)</w:t>
        <w:tab/>
        <w:t>관리번호 (04-장비-61)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SJ-RS1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세종과학 (한국)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2009.03.27.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2500000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세종과학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부천 오정구 내동344 다우테크노타운 404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032-676-6641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분액여두 진탕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(Serial No. SJ09032701)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Motor : Brushless DC Induction Motor, 1/8 HP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Stroke : 35 mm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Timer : Max. 99 h, Electronic Type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Capacity : 1 L X 6 ea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Power Source : 220V AC, 60Hz, 30 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RPM : 250 rpm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진탕기(회전식진탕기)</w:t>
        <w:tab/>
        <w:t>관리번호 (04-장비-61)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기체크로마토그래프/질량분석기</w:t>
        <w:tab/>
        <w:t>관리번호 (04-장비-74)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7890B (5977A)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Agilent (미국)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2014.06.23.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152682060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영인과학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 강난구 압구정로 28길 22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02-519-7300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수질 중 휘발성물질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1. 미량유해불질 정량분석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2. Qudropole Type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Main Body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set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Headspace(Tekmar HT3)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set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초순수제조장치(1ck Basic 300, 2차 Ultra 370)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set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항온항습기(LG 휘센)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set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컴퓨터 및 프린터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set</w:t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기체크로마토그래프/질량분석기</w:t>
        <w:tab/>
        <w:t>관리번호 (04-장비-74)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시료전처리장치(마이크로웨이브오븐)</w:t>
        <w:tab/>
        <w:t>관리번호 (04-장비-75)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MultiWave  PRO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Austria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2016.06.23.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37010300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안톤파 코리아 주식회사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송파구 중대로 135 IT벤처타워 동관 13층 1301호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02-6747-5771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대표) Fax) 02-6747-5772 010-4284-2542 (기술영엄부, 박재남)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폐하수 중  중금속 전처리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- 1. Main Body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1) 출력 : 1500W(듀얼마그네트론 시스템)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2) 온도 컨트롤 : IR 센서(무선)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3) 내부 공간: 66 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4) 최대압력: 140bar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5) 최대온도: 300 °C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6) 냉각 소요 시간 : 200 ℃에서 60 ℃ (20분 소요)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7) 9“ 풀 컬러 터치스크린.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8) USB를 통한 결과 저장 (.pdf, .excel, .png 등)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Main Body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로터 및 시료용기 세트(16HF100)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16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개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로터 및 시료용기 세트 (24HVT50)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10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개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시료전처리장치(마이크로웨이브오븐)</w:t>
        <w:tab/>
        <w:t>관리번호 (04-장비-75)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수은분석기</w:t>
        <w:tab/>
        <w:t>관리번호 (04-장비-76)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MA-3000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일본 (NIC)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2016.08.16.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59438210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한국 ITS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송파구 백제고분로 101 서일빌딩 4층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02-421-4022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대표) Fax) 02-421-9022 010-6255-5617 (김융석 차장)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폐하수 중  수은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>1. 시료 전처리부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 - 연소관 종류 : 충진 석영관       - 분석 시료 용기 : 세라믹(100개)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 - 온도 : 최대 1000℃             - 수은 채집법 : 금아말감법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 - 시료 용량 (액체 1,400uL, 고체 1,500mg)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 - 사용 가스 : 산소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2. 검출기부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 - 분석방법 : 냉증기 원자흡광광도계법 (CVAAS)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 - 검출기 방식 : 3개 빔 스펙트로포토메터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 - 측정 파장 : 253.7nm (검출기 : 광 튜브 검출기)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 - 검출 한계 : 0.001ng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3. 액체 분석용 전자동 환원기화 장치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  - 분석 가능 용기 :  60개(표준액 : 10, 시료 : 50)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4"/>
              </w:rPr>
              <w:t xml:space="preserve">   - 사용 반응액 : H2SO4, SnCl2,     - 검출 한계 : 1ppt(5ml)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Main Body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환원기화 장치(SC-3A, RD-3A)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수은분석기</w:t>
        <w:tab/>
        <w:t>관리번호 (04-장비-76)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초음파세척기</w:t>
        <w:tab/>
        <w:t>관리번호 (04-장비-77)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NXPC-B5020SB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국산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2017.01.25.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1925000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㈜뉴런핏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서울시 금천구 가산동 이앤씨드림타워 8차 902호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02 6340 6300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02 6340 6306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초자세척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1. 세척용량 : 20 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2. 세척온도 : (-10 ~ 70) 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3. 세척시간 : (1 ~ 99) min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4. 진동소자 : ULTRA B.L.T Type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5. 초음파 주파수 : 40 kHz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6. 초음파 출력 : 500 W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초음파세척기</w:t>
        <w:tab/>
        <w:t>관리번호 (04-장비-77)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추출항온수조(1)</w:t>
        <w:tab/>
        <w:t>관리번호 (04-장비-78)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DS-27S6D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다솔과학 (한국)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2017.02.15.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1430000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㈜다솔과학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경기도 화성시 삼성1로2길 10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031 376 1526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031 377 4264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COD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1. 온도범위 : (상온+5) ℃ ~ 100 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2. 수조구조 및 개수 : 1열 6개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3. 내부용량 : 22 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4. 전원 : AC 220 V, 60 Hz, 3 kw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5. 1701-111.1,  1701-111.2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추출항온수조(1)</w:t>
        <w:tab/>
        <w:t>관리번호 (04-장비-78)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추출항온수조(2)</w:t>
        <w:tab/>
        <w:t>관리번호 (04-장비-78)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DS-27S6D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다솔과학 (한국)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2017.02.15.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1430000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㈜다솔과학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경기도 화성시 삼성1로2길 10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031 376 1526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031 377 4264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COD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1. 온도범위 : (상온+5) ℃ ~ 100 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2. 수조구조 및 개수 : 1열 6개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3. 내부용량 : 22 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4. 전원 : AC 220 V, 60 Hz, 3 kw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5. 1701-111.1,  1701-111.2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추출항온수조(2)</w:t>
        <w:tab/>
        <w:t>관리번호 (04-장비-78)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진공펌프(2대)</w:t>
        <w:tab/>
        <w:t>관리번호 (04-장비-79)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ME8C NT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Vacuubrand (독일)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2017.04.13.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12540000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에이스싸이언스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의정부시 능곡로 26번길 28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031 846 5300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031 843 5757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시료여과 및 SS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1. 내화학 및 내산성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2. PTFE-Viton-섬유-Viton 4 겹으로 만든 샌드위치 디자인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3. 스테이지수 ; 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4. 다이어프램 수 : 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5. 최종 진공도 : 52 Torr (70 mbar)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6. 진공속도 : 130 L/min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7. 2기 구매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진공펌프(2대)</w:t>
        <w:tab/>
        <w:t>관리번호 (04-장비-79)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 냉장고</w:t>
        <w:tab/>
        <w:t>관리번호 (04-장비-80)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GMSR-1350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주식회사 지엠에스 (한국)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2018.01.29.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7697680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주식회사 지엠에스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양주시 은현면 검준2길 201-22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010-8666-6344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031) 858-6344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시약 및 시료보관 냉장고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1. 1370 × 680 × 1450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2. 용량 : 1350 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3. 외장 : Galvanized steel powder coating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4. 내장 : ABS, PE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5. 연구목적용 시료를 (4 ± 2) ℃로 보관하는 용도로 사용되는 핀 없는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  응축기를 이용한 무제상 냉장고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 냉장고</w:t>
        <w:tab/>
        <w:t>관리번호 (04-장비-80)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 냉난방기</w:t>
        <w:tab/>
        <w:t>관리번호 (04-장비-81)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LR-W2903P3J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엘지전자(주) 창원2공장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2018.03.05.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5544000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엘지전자(주)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경남 창원시 엘지전자 창원2공장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1544-7777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Tel. 1588-7777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실험실 냉난방(항온유지)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법적냉동능력 6.09 RT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- 냉방 정격능력 29,000 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- 난방 정격능력 33,000 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- 최대운전전류 32.0A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- 옥내용 113kg(옥외 실외기 별도)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 냉난방기</w:t>
        <w:tab/>
        <w:t>관리번호 (04-장비-81)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건조기(건조캐비닛또는오븐)</w:t>
        <w:tab/>
        <w:t>관리번호 (04-장비-82)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DS-80-1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한국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2019.02.26.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1870000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다솔과학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경기도 화성시 삼성1로 2길 10번지 (석우동 22-4)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031-376-1526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SS여과지 건조용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Forced convection type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Temperature Range : Ambient to 260℃(±0.3℃ at 140℃)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- 137L, SUS304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- 60W blower fan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Over heat protector, Power breaker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Power(AC220V, 60Hz) 2Kw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물품분류번호 : 41104510-20406573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건조기(건조캐비닛또는오븐)</w:t>
        <w:tab/>
        <w:t>관리번호 (04-장비-82)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수질분석기</w:t>
        <w:tab/>
        <w:t>관리번호 (04-장비-83)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Futura 3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AMS Alliance (프랑스)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2019.07.10.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79971570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E&amp;C Technology Co.,Ltd.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서울특별시 구로구 디지털로 288, 1706호(대륭포스트타워 1차)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2138-6578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시안, 페놀류 자동분석기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Full Automatic Water Analyzer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1) Autosampler - 150 Sample cup position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2) Two Individual Analytical Console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3) On-line UV digestor(350 nm, quartz coil) / On-line distillation unit-up      to 200℃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4) Auto Shutdown &amp; Automatic Start-up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5) Analytical Test Kit for CN/Phenol : - Throughput : 20-30 samples/hr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6) System Control Software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물품분류번호 : 41113319-23423285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수질분석기</w:t>
        <w:tab/>
        <w:t>관리번호 (04-장비-83)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닌하이드린 분석기(NRN analyzer)</w:t>
        <w:tab/>
        <w:t>관리번호 (04-장비-84)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NRN분석기 (HS-1000)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㈜휴마스 (국산)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2017.11.28.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2990900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㈜휴마스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대전광역시 유성구 가정북로 26-77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042-864-2462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가축매몰지 관측정 수질 검사 (침출수 유출여부 판정)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1. 측정방식 : 발색시약에 의한 흡광광도법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2. 측정기기내에 NRN 분석방법과, 자동파장선택 방식으로 작동이 쉽고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   빠른 분석이 이루어져야 한다.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3. 충전용 전지가 기본 장착되어 충전용어댑터를 이용 자동 충전할 수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   있어야 한다.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※ 2019.11.28. 물환경연구부 산업폐수팀에서 이관(41113319-20485542)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Main system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set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전용반응기 (HS-R200S)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set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NRN 분석시약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set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닌하이드린 분석기(NRN analyzer)</w:t>
        <w:tab/>
        <w:t>관리번호 (04-장비-84)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실험실용배기기</w:t>
        <w:tab/>
        <w:t>관리번호 (04-장비-85)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테이블탑 후드 SG-PTFH-1500D SG-PTFH-1800D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오창과학상사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2020.05.13.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11990000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오창과학상사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안양시 동안구 흥안대로 112-1 웰빙타워 303호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031-466-5503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010-3269-5503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용매추출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내산성 PP테이블탑 더블 흄후드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PTFH-1500D(1500W x 1500D)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PTFH-1800D(1800W x 1500D)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2. 벽면실험테이블 &amp; 세라스톤상판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실험테이블(1500W x 1800D x 800H)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실험테이블(1800W x 1800D x 800H)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- 1800W용 3구 수전, 간이씽크(300W x 200D) 포함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물품분류번호 : 41103502 - 20197399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PP 재질 흄후드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실험테이블(간이씽크 포함)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실험실용배기기</w:t>
        <w:tab/>
        <w:t>관리번호 (04-장비-85)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분광광도계(UV/VIS Spectorphotometer)</w:t>
        <w:tab/>
        <w:t>관리번호 (04-장비-86)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Lambda 465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PerkinElmer (U.S.A.)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2020.05.20.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25400000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㈜신코 (Sinco)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서울시 강남구 봉은사로 627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02-2143-8200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환경시료분석 (ABS, 색도, 6가크롬 등)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광다이오드 어레이 자외선-가시광선 분광광도계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See-Through 구조의 텅스텐 램프와 중수소 램프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1024채널 광다이오드 어레이 검출기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파장범위 190 ~ 1100nm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파장분해능 1nm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측정모드: Au, %T, %R, Intensity, 정량모드, 두께측정모드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최소측정시간 : 20msec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Auto Sipper system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물품분류번호 : 41115406 - 23439581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광다이오드 어레이 자외선-가시광선 분광광도계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운용 소프트웨어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Accessories(Auto Sipper system, cells etc.)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Operating PC System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분광광도계(UV/VIS Spectorphotometer)</w:t>
        <w:tab/>
        <w:t>관리번호 (04-장비-86)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2020.05.21</w:t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  <w:t>장비 교정</w:t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총유기탄소분석기(Total Organic Carbon Analyzer)</w:t>
        <w:tab/>
        <w:t>관리번호 (04-장비-87)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Multi N/C 3100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analytikjena (독일)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2020.06.09.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53689890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analytikjena korea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송파구 충민로 52 가든파이브웍스 B-803, 8층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02) 541-4360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TOC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TOC Analyzer: multi N/C 3100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multiWinⓇ PC software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Autosampler: AS vario ER autosampler with additional needle cleaning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Sample rack: 72 positions for AS vario 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Protective cover for AS vario and AS vario 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Desktop PC, Laser Printer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CO2 Free Gas Generator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Ultira Sonic Bath(40 Khz)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물품분류번호: 41113315-20713557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TOC Analyzer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Autosampler with 72 positon sample rack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Gas Generator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Ultra Sonic Bath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총유기탄소분석기(Total Organic Carbon Analyzer)</w:t>
        <w:tab/>
        <w:t>관리번호 (04-장비-87)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기체크로마토그래프-질량분석기(Gas Chromatography Mass Spectrometer)</w:t>
        <w:tab/>
        <w:t>관리번호 (04-장비-88)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SCOIN SQ GC/MS with 450GC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SCION Instrument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2020.06.12.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140549890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싸이언인스트루먼트코리아 주식회사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경기도 용인시 기흥구 흥덕중앙로120 유타워 2302호(16950)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031-712-7373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미량유기물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SCION SQ Quadrupole Mass Spectrometer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456-GC Gas Chromatograph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CP-8400 Liquid AutoSampler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PerkinElmer TurboMatrix 40 Mid-range Headspace AutoSampler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물품분류번호: 41115404-22795804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Gas Chromatograph Mass Spectrometer System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Thermal Desorber System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기체크로마토그래프-질량분석기(Gas Chromatography Mass Spectrometer)</w:t>
        <w:tab/>
        <w:t>관리번호 (04-장비-88)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BOD 인큐베이터(중력대류식범용배양기)(1)</w:t>
        <w:tab/>
        <w:t>관리번호 (04-장비-90)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VS1203P5-L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주식회사 비전 (대한민국)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2021.03.25.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4840000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주식회사 비전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부천시 오정 삼정 삼작로 121번길 33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010-6271-8372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BOD 배양용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Temp Range: (-5 ~ 70)℃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Temp Accuracy: ±0.2℃ at 25℃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Temp Control: 10 Step Temp Program Controller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Demension(In): (600 x 600 x 1,200) mm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Demension(Out): (750 x 880 x 1,790) mm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Safety Device: High &amp; Low Temp Protector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Capacity: 432 L  - 전원: 220V, 7A, 1.5kW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41104401 - 20485499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BOD 인큐베이터(Serial No. 12112UC0001)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BOD 인큐베이터(Serial No. 12112UC0002)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BOD 인큐베이터(중력대류식범용배양기)(1)</w:t>
        <w:tab/>
        <w:t>관리번호 (04-장비-90)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BOD 인큐베이터(중력대류식범용배양기)(2)</w:t>
        <w:tab/>
        <w:t>관리번호 (04-장비-90)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VS1203P5-L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주식회사 비전 (대한민국)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2021.03.25.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4840000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주식회사 비전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부천시 오정 삼정 삼작로 121번길 33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010-6271-8372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BOD 배양용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Temp Range: (-5 ~ 70)℃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Temp Accuracy: ±0.2℃ at 25℃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Temp Control: 10 Step Temp Program Controller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Demension(In): (600 x 600 x 1,200) mm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Demension(Out): (750 x 880 x 1,790) mm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Safety Device: High &amp; Low Temp Protector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Capacity: 432 L  - 전원: 220V, 7A, 1.5kW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41104401 - 20485499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BOD 인큐베이터(Serial No. 12112UC0001)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BOD 인큐베이터(Serial No. 12112UC0002)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BOD 인큐베이터(중력대류식범용배양기)(2)</w:t>
        <w:tab/>
        <w:t>관리번호 (04-장비-90)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수질분석기</w:t>
        <w:tab/>
        <w:t>관리번호 (04-장비-91)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New QuAAtro 39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SEAL Analytical GmbH (독일)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2021.08.27.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114658070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㈜비엘텍코리아 호남지사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전라북도 정읍시 상사4길 23-0(상동) C동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010-2371-4392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T-N, T-P, PO4-P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Accuracy: T-N(&lt;1.0%), T-P(&lt;1.0%)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Detection limit: T-N(0.01ppm, 0.001-4mg/L),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               T-P(0.001ppm, 0.003-0.5mg/L)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Air compressor with gage range: 0 to 0.4 Mpa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On-line Autoclave digestion system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: Temp Range(room temp. to 200℃.)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물품분류번호: 41113319-21726216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QuAAtro 39 three-channels Main system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Auto sampling system with Ultra sonic homogenizer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Air compressor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On-line Autoclave digestion system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PC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수질분석기</w:t>
        <w:tab/>
        <w:t>관리번호 (04-장비-91)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질량분석기(액체크로마토그래프-텐덤질량분석기)</w:t>
        <w:tab/>
        <w:t>관리번호 (04-장비-92)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Qtrap5500+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AB SCIEX (싱가포르)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2021.09.14.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354917360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한국랩스 주식회사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경기도 성남시 분당구 판교공원로3길 2, 201호 (판교동)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031-708-8229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과불화화합물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Mass Range: m/z 5 to 1,250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Scan Speed: 20,000 Da/sec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Polarity Switching Speed: 5 msec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Minimum Dwell Time: 1 msec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Mass Stability: ≤0.1 Da over 24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Dinamic range: 6 order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Electrospray positive sensitivity: S/N &gt; 500,000:1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41115404-23680632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Qtrap5500+ (Serial No. EX231312109)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Exion LC (Serial No. AB3AD5976135)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CTC PAL3 (Serial No. 555999)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질량분석기(액체크로마토그래프-텐덤질량분석기)</w:t>
        <w:tab/>
        <w:t>관리번호 (04-장비-92)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실험실용일반냉장고또는냉동고(1)</w:t>
        <w:tab/>
        <w:t>관리번호 (04-장비-93)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UDS-45RIE-1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유니크 대성 (한국) 1588-9269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2022.07.11.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1780000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행복프로세스사회적협동조합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경기도 남양주시 다산중앙로19번길25-2 3 (다산동) 블루웨일2차 F610호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02-1644-0826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시료보관용 냉장고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실험실용일반냉장고, 유니크대성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0~5℃, 1119L, 149kg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41103011-23334425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UDS-45RIE-1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실험실용일반냉장고또는냉동고(1)</w:t>
        <w:tab/>
        <w:t>관리번호 (04-장비-93)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실험실용일반냉장고또는냉동고(2)</w:t>
        <w:tab/>
        <w:t>관리번호 (04-장비-93)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UDS-45RIE-1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유니크 대성 (한국) 1588-9269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2022.07.11.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1780000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행복프로세스사회적협동조합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경기도 남양주시 다산중앙로19번길25-2 3 (다산동) 블루웨일2차 F610호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02-1644-0826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시료보관용 냉장고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실험실용일반냉장고, 유니크대성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0~5℃, 1119L, 149kg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41103011-23334425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UDS-45RIE-1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실험실용일반냉장고또는냉동고(2)</w:t>
        <w:tab/>
        <w:t>관리번호 (04-장비-93)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유도결합플라즈마 분광광도계(ICP-OES)</w:t>
        <w:tab/>
        <w:t>관리번호 (04-장비-94)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Avio-550 Max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퍼킨엘머 (싱가포르)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2022.07.19.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159438000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퍼킨엘머 유한회사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서울특별시 구로구 디지털로 31길 20, 13층 1302~1310호(구로동, 에이스테크노타워5차)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042-862-7111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중금속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RF Freqeuency: 40MHz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RF Power : 1000-1500 watts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Nebulizer-corrosion resistance: 50%(v/v) solution of HCl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Plasma Argon Flow: 0-17L/ml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(Optical) Wavelength range: 163-782nm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Detector: 2SCD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41115411-24171998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PinAAcle5/900(원자흡수분광기,AAS)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유도결합플라즈마 분광광도계(ICP-OES)</w:t>
        <w:tab/>
        <w:t>관리번호 (04-장비-94)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질소농축기(진공또는원심농축기)</w:t>
        <w:tab/>
        <w:t>관리번호 (04-장비-95)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Evatros T.C.S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㈜구정 엔지니어링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2019.07.01.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38708980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㈜구정 엔지니어링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 구로구 디지털로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02-3281 -3376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잔류농약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시료 농축기, 후드시설, 가스 공급장치 기능을 모두 갖춘 통합시료 농축 시스템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규격명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Evatros T.C.S(농축기), Evatros G(가스공급장치)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※농수산물검사부(구리농수산물검사소)에서 장비 이관(2022.10.19.)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물품분류번호: 41104816-20197129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질소농축기(진공또는원심농축기)</w:t>
        <w:tab/>
        <w:t>관리번호 (04-장비-95)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적정기(전위차적정기)</w:t>
        <w:tab/>
        <w:t>관리번호 (04-장비-96)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876 Manual Titratior Plus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2023.02.07.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6996000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적정기(전위차적정기)</w:t>
        <w:tab/>
        <w:t>관리번호 (04-장비-96)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진탕기(왕복식진탕기)</w:t>
        <w:tab/>
        <w:t>관리번호 (04-장비-97)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C-SKR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2023.04.26.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3740000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진탕기(왕복식진탕기)</w:t>
        <w:tab/>
        <w:t>관리번호 (04-장비-97)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이온크로마토그래피(Ion Chromatograph)</w:t>
        <w:tab/>
        <w:t>관리번호 (04-장비-98)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930 Compact IC Flex Ses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Metrohm (스위스)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2023.06.20.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86754320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㈜제이엘 사이언스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서울특별시 양천구 신정로 267, 606호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02-2065-6996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02-2065-6999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이온물질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Isocratic dual piston pump Flow rate: 0.001 - 20.00 mL/min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Isocratic dual piston pump Pressure rage: 0 – 35 MPa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Injection valve Injection loop: 20 μL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Anion suppressor Type: Micro-packed bed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Conductivity Detector: DSP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Autosampler Sample tube capacity: 148 ea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Eluent production Flow rate: 0~35 MPa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41115705-22651356(계약서 참고)-수정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이온크로마토그래피 시스템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시스템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음이온 서프레서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개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전도도검출기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세트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자동시료주입기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세트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자동용리액 제조장치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세트</w:t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이온크로마토그래피(Ion Chromatograph)</w:t>
        <w:tab/>
        <w:t>관리번호 (04-장비-98)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기타수질분석기(Auto Analyzer)</w:t>
        <w:tab/>
        <w:t>관리번호 (04-장비-99)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QuAAtro 39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SEAL  Analytical GmbH (독일)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2023.07.18.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101694480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비엘텍코리아(주)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서울특별시 영등포구 경인로 755, 에이스하이테크시티 1동 1607호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02-722-0760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암모니아, 불소, 음이온계면활성제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>Analytical Manifold D-Ammonia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 xml:space="preserve"> 1) Measuring range: 0 - 0.5 to 0 - 7 mg/L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 xml:space="preserve"> 2) Detection limit : 0.01 mg/L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>Analytical Manifold Fluoride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 xml:space="preserve"> 1) Measuring range: 0.01 - 10 mg/L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 xml:space="preserve"> 2) Detection limit : 0.01 mg/L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>Analytical Test kit for MBAS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 xml:space="preserve"> 1) Measuring range: 0.004 - 1 mg/L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 xml:space="preserve"> 2) Detection limit : 0.0041 mg/L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>Autosampler Sample tube capacity: 180 + 42 ea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>On-line Distillation system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 xml:space="preserve"> 1) Temperature range: 200 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6"/>
              </w:rPr>
              <w:t xml:space="preserve">  물품분류번호: 41113319-21726216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QuAAtro Three Channels System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(Ammonia, Fluoride, MBAS)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세트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Auto Sampler with triple probe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세트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Automatic cleaning &amp; shut down system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세트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On-Line Distillation system</w:t>
              <w:br/>
            </w: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(Ammonia, Fluoride)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세트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Advanced cooling module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세트</w:t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기타수질분석기(Auto Analyzer)</w:t>
        <w:tab/>
        <w:t>관리번호 (04-장비-99)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실험실용배기기</w:t>
        <w:tab/>
        <w:t>관리번호 (04-장비-100)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CHS-N12150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삼인싸이언스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2022.07.14.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5156320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삼인싸이언스(주)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안산시 단원구 엠티브이4로48번길 27(목내동)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02-2163-8940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COD 분석용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1. 챔버형 후드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CHS-N12150(1200×1500×1550 mm) 2대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&lt; 세트구성&gt; 별도구입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1.  실험대: HAC12075((1200×1500×800) 2대 3,560,170원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2. 이동식 파일서랍: WMD3-22(410×535×680 mm) 4대 915,470원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물품분류번호 : 41103502 - 20197399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실험실용배기기(CHS-N12150)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실험실용배기기</w:t>
        <w:tab/>
        <w:t>관리번호 (04-장비-100)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실험실용배기기</w:t>
        <w:tab/>
        <w:t>관리번호 (04-장비-100)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CHS-N12150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삼인싸이언스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2022.07.14.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5156320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삼인싸이언스(주)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안산시 단원구 엠티브이4로48번길 27(목내동)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02-2163-8940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COD 분석용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1. 챔버형 후드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- CHS-N12150(1200×1500×1550 mm) 2대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&lt; 세트구성&gt; 별도구입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1.  실험대: HAC12075((1200×1500×800) 2대 3,560,170원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2. 이동식 파일서랍: WMD3-22(410×535×680 mm) 4대 915,470원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물품분류번호 : 41103502 - 20197399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실험실용배기기(CHS-N12150)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실험실용배기기</w:t>
        <w:tab/>
        <w:t>관리번호 (04-장비-100)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냉장냉동겸용장치(냉장고)(1)</w:t>
        <w:tab/>
        <w:t>관리번호 (04-장비-101)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GWFD-1260RFEC1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그랜드우성 (한국)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2025.03.21.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2099025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그랜드우성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서울특별시 성동구 청계천로 458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02-2237-7950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시료 보관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실험실용일반냉장 및 냉동고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냉장 0~10℃, 1055L,190kg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냉동 –24~-3℃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1260x800x1910mm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41103011-23334425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냉장고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냉장냉동겸용장치(냉장고)(1)</w:t>
        <w:tab/>
        <w:t>관리번호 (04-장비-101)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냉장냉동겸용장치(냉장고)(2)</w:t>
        <w:tab/>
        <w:t>관리번호 (04-장비-101)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GWFD-1260RFEC1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그랜드우성 (한국)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2025.03.21.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2099025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그랜드우성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서울특별시 성동구 청계천로 458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02-2237-7950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시료 보관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실험실용일반냉장 및 냉동고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냉장 0~10℃, 1055L,190kg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냉동 –24~-3℃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1260x800x1910mm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41103011-23334425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냉장고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대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냉장냉동겸용장치(냉장고)(2)</w:t>
        <w:tab/>
        <w:t>관리번호 (04-장비-101)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수소이온측정기(pH Meter)</w:t>
        <w:tab/>
        <w:t>관리번호 (04-장비-102)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VSTAR12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Thermo  Scientific Orion (미국)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2025.05.15.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4840000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㈜랩사이언스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경기도 하남시 조정대로 150 아이테코 1003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031-790-4123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하·폐수, 하천수 pH 측정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측정 범위: -2.000 ~ 20.000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전극: ROSS Ultra pH/ATC 전극 (8157BNUMD)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데이터 관리: 2,000개 데이터 저장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인터페이스: USB, RS232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전원: AC 90~260 V, 50/60 Hz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41115603-26074818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9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VSTAR12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set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9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수소이온측정기(pH Meter)</w:t>
        <w:tab/>
        <w:t>관리번호 (04-장비-102)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자외-가시선분광광도계(UV Spectrometer)</w:t>
        <w:tab/>
        <w:t>관리번호 (04-장비-103)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UV-2600i Plus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Shimadzu (일본)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2025.07.28.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40480000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시리우스테크놀러지스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경기도 안산시 단원구 별망로453, 604-1호(목내동)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031-364-8262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6가크롬, 색도, 클로로필 a 분석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파장범위: 185 ~ 900 nm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광학구조: Double Beam / Double Monochromator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분광성능: 분광대역폭(SBW): 0.1 ~ 5 nm, 파장 정확도: ±0.3 nm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광도성능: 흡광도 범위: –8.5 ~ 8.5 Abs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         광도 반복성: ±0.0002 Abs (0.5 Abs 기준)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광원및관리요소: Deuterium + 50 W Halogen 램프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41115406-25740093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349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34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34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UV-VIS Spectrophotometer, UV-2600i Plus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34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Sipper Unit 160L, UV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34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Multi-Cell Sample Comp, 1600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34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Rect. Long Path Cell Holder, for UV-240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34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RECTANG.CELL,50MM(S)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34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6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Type1 P-10, V-3.5mL Quartz Cell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34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7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Power CORD SET,PHP-206S+PHS-301 2.4M (KOR)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349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8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Data Processing Unit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set</w:t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자외-가시선분광광도계(UV Spectrometer)</w:t>
        <w:tab/>
        <w:t>관리번호 (04-장비-103)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00"/>
        <w:gridCol w:w="13056"/>
      </w:tblGrid>
      <w:tr>
        <w:trPr>
          <w:trHeight w:val="1191" w:hRule="atLeast"/>
        </w:trPr>
        <w:tc>
          <w:tcPr>
            <w:tcW w:type="dxa" w:w="1400"/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8329" cy="684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29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48"/>
              </w:rPr>
              <w:t>시 험 장 비 관 리 대 장</w:t>
            </w:r>
          </w:p>
        </w:tc>
      </w:tr>
    </w:tbl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실험용세척기(Laboratory Glassware Washing &amp; Drying system)</w:t>
        <w:tab/>
        <w:t>관리번호 (04-장비-104)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03"/>
        <w:gridCol w:w="556"/>
        <w:gridCol w:w="1559"/>
        <w:gridCol w:w="1559"/>
        <w:gridCol w:w="981"/>
        <w:gridCol w:w="85"/>
        <w:gridCol w:w="1009"/>
        <w:gridCol w:w="1559"/>
        <w:gridCol w:w="1559"/>
        <w:gridCol w:w="1786"/>
        <w:gridCol w:w="2806"/>
      </w:tblGrid>
      <w:tr>
        <w:trPr>
          <w:trHeight w:val="300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형식 및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규격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제 작 회 사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(제 조 국)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</w:t>
              <w:br/>
            </w: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년 월 일</w:t>
            </w:r>
          </w:p>
        </w:tc>
        <w:tc>
          <w:tcPr>
            <w:tcW w:type="dxa" w:w="2075"/>
            <w:gridSpan w:val="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도입가격 (원)</w:t>
            </w:r>
          </w:p>
        </w:tc>
        <w:tc>
          <w:tcPr>
            <w:tcW w:type="dxa" w:w="490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도 입 처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용도 및 특기사항</w:t>
            </w:r>
          </w:p>
        </w:tc>
      </w:tr>
      <w:tr>
        <w:trPr>
          <w:trHeight w:val="300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Merge/>
          </w:tcPr>
          <w:p/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회 사 명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주 소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전 화 번 호</w:t>
            </w:r>
          </w:p>
        </w:tc>
        <w:tc>
          <w:tcPr>
            <w:tcW w:type="dxa" w:w="2806"/>
            <w:vMerge/>
          </w:tcPr>
          <w:p/>
        </w:tc>
      </w:tr>
      <w:tr>
        <w:trPr>
          <w:trHeight w:val="369" w:hRule="atLeast"/>
        </w:trPr>
        <w:tc>
          <w:tcPr>
            <w:tcW w:type="dxa" w:w="1559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GW6010ML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Smeg (이탈리아)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2025.07.21.</w:t>
            </w:r>
          </w:p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74988220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㈜휴먼코퍼레이션</w:t>
            </w:r>
          </w:p>
        </w:tc>
        <w:tc>
          <w:tcPr>
            <w:tcW w:type="dxa" w:w="155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서울특별시 송파구 가락로 36(석촌동, 휴먼빌딩)</w:t>
            </w:r>
          </w:p>
        </w:tc>
        <w:tc>
          <w:tcPr>
            <w:tcW w:type="dxa" w:w="178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02-418-4182</w:t>
            </w:r>
          </w:p>
        </w:tc>
        <w:tc>
          <w:tcPr>
            <w:tcW w:type="dxa" w:w="28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실험용 유리초자기구 세척</w:t>
            </w:r>
          </w:p>
        </w:tc>
      </w:tr>
      <w:tr>
        <w:trPr>
          <w:trHeight w:val="369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207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입고시 상태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55" w:hRule="atLeast"/>
        </w:trPr>
        <w:tc>
          <w:tcPr>
            <w:tcW w:type="dxa" w:w="1559"/>
            <w:gridSpan w:val="2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066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■ 신품</w:t>
            </w:r>
          </w:p>
        </w:tc>
        <w:tc>
          <w:tcPr>
            <w:tcW w:type="dxa" w:w="10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□중고품</w:t>
            </w:r>
          </w:p>
        </w:tc>
        <w:tc>
          <w:tcPr>
            <w:tcW w:type="dxa" w:w="1559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786"/>
            <w:vMerge/>
          </w:tcPr>
          <w:p/>
        </w:tc>
        <w:tc>
          <w:tcPr>
            <w:tcW w:type="dxa" w:w="2806"/>
            <w:vMerge/>
          </w:tcPr>
          <w:p/>
        </w:tc>
      </w:tr>
      <w:tr>
        <w:trPr>
          <w:trHeight w:val="2710" w:hRule="atLeast"/>
        </w:trPr>
        <w:tc>
          <w:tcPr>
            <w:tcW w:type="dxa" w:w="6752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주요 성능 및 특징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제어방식: 마이크로컨트롤러 기반 자동 세척 시스템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탱크 재질: AISI 316L 스테인리스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세척 성능: 세척 펌프 유량 600 L/min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온도 범위: 실온 ~ 95℃ (정확도 ±0.1℃)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가열 방식: 전기 가열식 (13 kW)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건조 시스템: 열풍 건조 방식 (건조 팬 220 m³/h)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내부 크기: 550 × 620 × 685 mm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- 전원/설비: 온수·냉수·탈이온수 3라인 급수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 xml:space="preserve">  물품분류번호: 41103202-22999385</w:t>
            </w:r>
          </w:p>
        </w:tc>
        <w:tc>
          <w:tcPr>
            <w:tcW w:type="dxa" w:w="7710"/>
            <w:gridSpan w:val="4"/>
            <w:vMerge w:val="restart"/>
            <w:vAlign w:val="center"/>
          </w:tcPr>
          <w:p/>
        </w:tc>
      </w:tr>
      <w:tr>
        <w:trPr>
          <w:trHeight w:val="437" w:hRule="atLeast"/>
        </w:trPr>
        <w:tc>
          <w:tcPr>
            <w:tcW w:type="dxa" w:w="6752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장비구성내역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37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연 번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0"/>
              </w:rPr>
              <w:t>장비명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수 량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단위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37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Washing and disinfection Machine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37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Injection nozzle (56 or more nozzels available)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2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37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3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Washing Insert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37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4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Support for beakers (50 or more beakers available)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37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5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Detergent level sensor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  <w:tr>
        <w:trPr>
          <w:trHeight w:val="437" w:hRule="atLeast"/>
        </w:trPr>
        <w:tc>
          <w:tcPr>
            <w:tcW w:type="dxa" w:w="10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6</w:t>
            </w:r>
          </w:p>
        </w:tc>
        <w:tc>
          <w:tcPr>
            <w:tcW w:type="dxa" w:w="3674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Delivery flow system</w:t>
            </w:r>
          </w:p>
        </w:tc>
        <w:tc>
          <w:tcPr>
            <w:tcW w:type="dxa" w:w="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1</w:t>
            </w:r>
          </w:p>
        </w:tc>
        <w:tc>
          <w:tcPr>
            <w:tcW w:type="dxa" w:w="109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ea</w:t>
            </w:r>
          </w:p>
        </w:tc>
        <w:tc>
          <w:tcPr>
            <w:tcW w:type="dxa" w:w="7710"/>
            <w:gridSpan w:val="4"/>
            <w:vMerge/>
          </w:tcPr>
          <w:p/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(앞면)</w:t>
      </w:r>
    </w:p>
    <w:p>
      <w:pPr>
        <w:spacing w:before="0" w:after="0" w:line="20" w:lineRule="exact"/>
        <w:jc w:val="left"/>
      </w:pPr>
      <w:r>
        <w:rPr>
          <w:rFonts w:ascii="경기천년바탕 Regular" w:hAnsi="경기천년바탕 Regular" w:eastAsia="경기천년바탕 Regular"/>
          <w:b w:val="0"/>
          <w:sz w:val="2"/>
        </w:rPr>
        <w:br w:type="page"/>
      </w:r>
    </w:p>
    <w:p>
      <w:pPr>
        <w:tabs>
          <w:tab w:pos="14462" w:val="right"/>
        </w:tabs>
        <w:spacing w:before="80" w:after="2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4"/>
        </w:rPr>
        <w:t>물품명 : 실험용세척기(Laboratory Glassware Washing &amp; Drying system)</w:t>
        <w:tab/>
        <w:t>관리번호 (04-장비-104)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19"/>
        <w:gridCol w:w="3050"/>
        <w:gridCol w:w="1327"/>
        <w:gridCol w:w="1383"/>
        <w:gridCol w:w="1440"/>
        <w:gridCol w:w="3084"/>
        <w:gridCol w:w="1355"/>
        <w:gridCol w:w="1355"/>
      </w:tblGrid>
      <w:tr>
        <w:trPr>
          <w:trHeight w:val="510" w:hRule="atLeast"/>
        </w:trPr>
        <w:tc>
          <w:tcPr>
            <w:tcW w:type="dxa" w:w="14513"/>
            <w:gridSpan w:val="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수리 또는 부품 교체 이력</w:t>
            </w:r>
          </w:p>
        </w:tc>
      </w:tr>
      <w:tr>
        <w:trPr>
          <w:trHeight w:val="425" w:hRule="atLeast"/>
        </w:trPr>
        <w:tc>
          <w:tcPr>
            <w:tcW w:type="dxa" w:w="151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  <w:tc>
          <w:tcPr>
            <w:tcW w:type="dxa" w:w="14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일 자</w:t>
            </w:r>
          </w:p>
        </w:tc>
        <w:tc>
          <w:tcPr>
            <w:tcW w:type="dxa" w:w="3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내 용</w:t>
            </w:r>
          </w:p>
        </w:tc>
        <w:tc>
          <w:tcPr>
            <w:tcW w:type="dxa" w:w="2710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/>
                <w:sz w:val="22"/>
              </w:rPr>
              <w:t>결 재</w:t>
            </w:r>
          </w:p>
        </w:tc>
      </w:tr>
      <w:tr>
        <w:trPr>
          <w:trHeight w:val="425" w:hRule="atLeast"/>
        </w:trPr>
        <w:tc>
          <w:tcPr>
            <w:tcW w:type="dxa" w:w="1519"/>
            <w:vMerge/>
          </w:tcPr>
          <w:p/>
        </w:tc>
        <w:tc>
          <w:tcPr>
            <w:tcW w:type="dxa" w:w="3050"/>
            <w:vMerge/>
          </w:tcPr>
          <w:p/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3084"/>
            <w:vMerge/>
          </w:tcPr>
          <w:p/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담당자</w:t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  <w:t>팀장</w:t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  <w:tr>
        <w:trPr>
          <w:trHeight w:val="737" w:hRule="atLeast"/>
        </w:trPr>
        <w:tc>
          <w:tcPr>
            <w:tcW w:type="dxa" w:w="15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5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30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경기천년바탕 Regular" w:hAnsi="경기천년바탕 Regular" w:eastAsia="경기천년바탕 Regular"/>
                <w:b w:val="0"/>
                <w:sz w:val="18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  <w:tc>
          <w:tcPr>
            <w:tcW w:type="dxa" w:w="13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경기천년바탕 Regular" w:hAnsi="경기천년바탕 Regular" w:eastAsia="경기천년바탕 Regular"/>
                <w:b w:val="0"/>
                <w:sz w:val="20"/>
              </w:rPr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경기천년바탕 Regular" w:hAnsi="경기천년바탕 Regular" w:eastAsia="경기천년바탕 Regular"/>
          <w:b/>
          <w:sz w:val="20"/>
        </w:rPr>
        <w:t>(뒷면)</w:t>
      </w:r>
    </w:p>
    <w:sectPr w:rsidR="00FC693F" w:rsidRPr="0006063C" w:rsidSect="00034616">
      <w:pgSz w:w="16838" w:h="11906" w:orient="landscape"/>
      <w:pgMar w:top="454" w:right="1134" w:bottom="283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경기천년바탕 Regular" w:hAnsi="경기천년바탕 Regular" w:eastAsia="경기천년바탕 Regula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