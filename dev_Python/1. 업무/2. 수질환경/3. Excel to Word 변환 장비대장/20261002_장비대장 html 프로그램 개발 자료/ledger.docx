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top w:w="15" w:type="dxa"/>
          <w:left w:w="60" w:type="dxa"/>
          <w:bottom w:w="15" w:type="dxa"/>
          <w:right w:w="60" w:type="dxa"/>
        </w:tblCellMar>
        <w:tblLook w:val="04A0" w:firstRow="1" w:lastRow="0" w:firstColumn="1" w:lastColumn="0" w:noHBand="0" w:noVBand="1"/>
      </w:tblPr>
      <w:tblGrid>
        <w:gridCol w:w="1400"/>
        <w:gridCol w:w="13056"/>
      </w:tblGrid>
      <w:tr w:rsidR="00822E17" w14:paraId="31FBD0BD" w14:textId="77777777" w:rsidTr="005A5F5A">
        <w:trPr>
          <w:trHeight w:val="1191"/>
        </w:trPr>
        <w:tc>
          <w:tcPr>
            <w:tcW w:w="1400" w:type="dxa"/>
            <w:vAlign w:val="center"/>
          </w:tcPr>
          <w:p w14:paraId="3A3B47F1" w14:textId="77777777" w:rsidR="00822E17" w:rsidRDefault="00822E17" w:rsidP="005A5F5A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66EDD3BF" wp14:editId="4CE1379A">
                  <wp:extent cx="857250" cy="651510"/>
                  <wp:effectExtent l="0" t="0" r="0" b="0"/>
                  <wp:docPr id="30154984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549843" name="그림 301549843"/>
                          <pic:cNvPicPr/>
                        </pic:nvPicPr>
                        <pic:blipFill rotWithShape="1">
                          <a:blip r:embed="rId6"/>
                          <a:srcRect l="24558" t="15692" r="26326" b="97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222" cy="6530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56" w:type="dxa"/>
            <w:vAlign w:val="center"/>
          </w:tcPr>
          <w:p w14:paraId="0F43AACA" w14:textId="77777777" w:rsidR="00822E17" w:rsidRDefault="00822E17" w:rsidP="005A5F5A">
            <w:pPr>
              <w:spacing w:after="0" w:line="240" w:lineRule="auto"/>
              <w:jc w:val="center"/>
            </w:pPr>
            <w:r w:rsidRPr="008E223E">
              <w:rPr>
                <w:b/>
                <w:sz w:val="56"/>
                <w:szCs w:val="28"/>
              </w:rPr>
              <w:t>시 험 장 비 관 리 대 장</w:t>
            </w:r>
          </w:p>
        </w:tc>
      </w:tr>
    </w:tbl>
    <w:tbl>
      <w:tblPr>
        <w:tblStyle w:val="af9"/>
        <w:tblW w:w="0" w:type="auto"/>
        <w:tblLayout w:type="fixed"/>
        <w:tblCellMar>
          <w:top w:w="15" w:type="dxa"/>
          <w:left w:w="60" w:type="dxa"/>
          <w:bottom w:w="15" w:type="dxa"/>
          <w:right w:w="60" w:type="dxa"/>
        </w:tblCellMar>
        <w:tblLook w:val="04A0" w:firstRow="1" w:lastRow="0" w:firstColumn="1" w:lastColumn="0" w:noHBand="0" w:noVBand="1"/>
      </w:tblPr>
      <w:tblGrid>
        <w:gridCol w:w="1006"/>
        <w:gridCol w:w="557"/>
        <w:gridCol w:w="1563"/>
        <w:gridCol w:w="1565"/>
        <w:gridCol w:w="984"/>
        <w:gridCol w:w="85"/>
        <w:gridCol w:w="1013"/>
        <w:gridCol w:w="1563"/>
        <w:gridCol w:w="1563"/>
        <w:gridCol w:w="1793"/>
        <w:gridCol w:w="2814"/>
      </w:tblGrid>
      <w:tr w:rsidR="00822E17" w14:paraId="10733D1C" w14:textId="77777777" w:rsidTr="00B163CF">
        <w:trPr>
          <w:trHeight w:val="314"/>
        </w:trPr>
        <w:tc>
          <w:tcPr>
            <w:tcW w:w="6773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3B5D5" w14:textId="77777777" w:rsidR="00822E17" w:rsidRDefault="00822E17" w:rsidP="005A5F5A">
            <w:pPr>
              <w:rPr>
                <w:b/>
                <w:sz w:val="22"/>
                <w:lang w:eastAsia="ko-KR"/>
              </w:rPr>
            </w:pPr>
            <w:r>
              <w:rPr>
                <w:b/>
                <w:sz w:val="24"/>
                <w:lang w:eastAsia="ko-KR"/>
              </w:rPr>
              <w:t>물품명 : 여과기(보틀탑필터또는여과컵)</w:t>
            </w:r>
          </w:p>
        </w:tc>
        <w:tc>
          <w:tcPr>
            <w:tcW w:w="773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E377AE" w14:textId="77777777" w:rsidR="00822E17" w:rsidRDefault="00822E17" w:rsidP="005A5F5A">
            <w:pPr>
              <w:jc w:val="right"/>
              <w:rPr>
                <w:b/>
                <w:sz w:val="22"/>
                <w:lang w:eastAsia="ko-KR"/>
              </w:rPr>
            </w:pPr>
            <w:r>
              <w:rPr>
                <w:b/>
                <w:sz w:val="24"/>
                <w:lang w:eastAsia="ko-KR"/>
              </w:rPr>
              <w:t>관리번호 (04-장비-05)</w:t>
            </w:r>
          </w:p>
        </w:tc>
      </w:tr>
      <w:tr w:rsidR="00822E17" w14:paraId="5D3234D4" w14:textId="77777777" w:rsidTr="00B163CF">
        <w:trPr>
          <w:trHeight w:val="314"/>
        </w:trPr>
        <w:tc>
          <w:tcPr>
            <w:tcW w:w="6773" w:type="dxa"/>
            <w:gridSpan w:val="7"/>
            <w:vMerge/>
            <w:tcBorders>
              <w:top w:val="nil"/>
              <w:left w:val="nil"/>
              <w:right w:val="nil"/>
            </w:tcBorders>
            <w:vAlign w:val="center"/>
          </w:tcPr>
          <w:p w14:paraId="2FFC080E" w14:textId="77777777" w:rsidR="00822E17" w:rsidRDefault="00822E17" w:rsidP="005A5F5A">
            <w:pPr>
              <w:jc w:val="center"/>
              <w:rPr>
                <w:b/>
                <w:sz w:val="22"/>
                <w:lang w:eastAsia="ko-KR"/>
              </w:rPr>
            </w:pPr>
          </w:p>
        </w:tc>
        <w:tc>
          <w:tcPr>
            <w:tcW w:w="7733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14:paraId="72CDD35B" w14:textId="77777777" w:rsidR="00822E17" w:rsidRDefault="00822E17" w:rsidP="005A5F5A">
            <w:pPr>
              <w:jc w:val="right"/>
              <w:rPr>
                <w:b/>
                <w:sz w:val="22"/>
                <w:lang w:eastAsia="ko-KR"/>
              </w:rPr>
            </w:pPr>
            <w:r>
              <w:rPr>
                <w:rFonts w:hint="eastAsia"/>
                <w:b/>
                <w:sz w:val="24"/>
                <w:lang w:eastAsia="ko-KR"/>
              </w:rPr>
              <w:t>물품번호41104914-20865022</w:t>
            </w:r>
          </w:p>
        </w:tc>
      </w:tr>
      <w:tr w:rsidR="00822E17" w14:paraId="000C820E" w14:textId="77777777" w:rsidTr="00B163CF">
        <w:trPr>
          <w:trHeight w:val="314"/>
        </w:trPr>
        <w:tc>
          <w:tcPr>
            <w:tcW w:w="1563" w:type="dxa"/>
            <w:gridSpan w:val="2"/>
            <w:vMerge w:val="restart"/>
            <w:vAlign w:val="center"/>
          </w:tcPr>
          <w:p w14:paraId="6A21A312" w14:textId="77777777" w:rsidR="00822E17" w:rsidRDefault="00822E17" w:rsidP="005A5F5A">
            <w:pPr>
              <w:jc w:val="center"/>
            </w:pPr>
            <w:r>
              <w:rPr>
                <w:b/>
                <w:sz w:val="22"/>
              </w:rPr>
              <w:t>형식 및</w:t>
            </w:r>
            <w:r>
              <w:rPr>
                <w:rFonts w:hint="eastAsia"/>
                <w:b/>
                <w:sz w:val="22"/>
                <w:lang w:eastAsia="ko-KR"/>
              </w:rPr>
              <w:t xml:space="preserve"> </w:t>
            </w:r>
            <w:r>
              <w:rPr>
                <w:b/>
                <w:sz w:val="22"/>
              </w:rPr>
              <w:t>규격</w:t>
            </w:r>
          </w:p>
        </w:tc>
        <w:tc>
          <w:tcPr>
            <w:tcW w:w="1563" w:type="dxa"/>
            <w:vMerge w:val="restart"/>
            <w:vAlign w:val="center"/>
          </w:tcPr>
          <w:p w14:paraId="2779E59F" w14:textId="77777777" w:rsidR="00822E17" w:rsidRDefault="00822E17" w:rsidP="005A5F5A">
            <w:pPr>
              <w:jc w:val="center"/>
            </w:pPr>
            <w:r>
              <w:rPr>
                <w:b/>
                <w:sz w:val="22"/>
              </w:rPr>
              <w:t>제 작 회 사</w:t>
            </w:r>
            <w:r>
              <w:rPr>
                <w:b/>
                <w:sz w:val="22"/>
              </w:rPr>
              <w:br/>
              <w:t>(제 조 국)</w:t>
            </w:r>
          </w:p>
        </w:tc>
        <w:tc>
          <w:tcPr>
            <w:tcW w:w="1563" w:type="dxa"/>
            <w:vMerge w:val="restart"/>
            <w:vAlign w:val="center"/>
          </w:tcPr>
          <w:p w14:paraId="0A6AD6D0" w14:textId="77777777" w:rsidR="00822E17" w:rsidRDefault="00822E17" w:rsidP="005A5F5A">
            <w:pPr>
              <w:jc w:val="center"/>
            </w:pPr>
            <w:r>
              <w:rPr>
                <w:b/>
                <w:sz w:val="22"/>
              </w:rPr>
              <w:t>도 입</w:t>
            </w:r>
            <w:r>
              <w:rPr>
                <w:b/>
                <w:sz w:val="22"/>
              </w:rPr>
              <w:br/>
              <w:t>년 월 일</w:t>
            </w:r>
          </w:p>
        </w:tc>
        <w:tc>
          <w:tcPr>
            <w:tcW w:w="2081" w:type="dxa"/>
            <w:gridSpan w:val="3"/>
            <w:vMerge w:val="restart"/>
            <w:vAlign w:val="center"/>
          </w:tcPr>
          <w:p w14:paraId="3FBF9911" w14:textId="77777777" w:rsidR="00822E17" w:rsidRDefault="00822E17" w:rsidP="005A5F5A">
            <w:pPr>
              <w:jc w:val="center"/>
            </w:pPr>
            <w:r>
              <w:rPr>
                <w:b/>
                <w:sz w:val="22"/>
              </w:rPr>
              <w:t>도입가격 (원)</w:t>
            </w:r>
          </w:p>
        </w:tc>
        <w:tc>
          <w:tcPr>
            <w:tcW w:w="4919" w:type="dxa"/>
            <w:gridSpan w:val="3"/>
            <w:vAlign w:val="center"/>
          </w:tcPr>
          <w:p w14:paraId="34600129" w14:textId="77777777" w:rsidR="00822E17" w:rsidRDefault="00822E17" w:rsidP="005A5F5A">
            <w:pPr>
              <w:jc w:val="center"/>
            </w:pPr>
            <w:r>
              <w:rPr>
                <w:b/>
                <w:sz w:val="22"/>
              </w:rPr>
              <w:t>도 입 처</w:t>
            </w:r>
          </w:p>
        </w:tc>
        <w:tc>
          <w:tcPr>
            <w:tcW w:w="2814" w:type="dxa"/>
            <w:vMerge w:val="restart"/>
            <w:vAlign w:val="center"/>
          </w:tcPr>
          <w:p w14:paraId="62194F85" w14:textId="77777777" w:rsidR="00822E17" w:rsidRDefault="00822E17" w:rsidP="005A5F5A">
            <w:pPr>
              <w:jc w:val="center"/>
            </w:pPr>
            <w:r>
              <w:rPr>
                <w:b/>
                <w:sz w:val="22"/>
              </w:rPr>
              <w:t>용도 및 특기사항</w:t>
            </w:r>
          </w:p>
        </w:tc>
      </w:tr>
      <w:tr w:rsidR="00822E17" w14:paraId="0CE10F37" w14:textId="77777777" w:rsidTr="00B163CF">
        <w:trPr>
          <w:trHeight w:val="314"/>
        </w:trPr>
        <w:tc>
          <w:tcPr>
            <w:tcW w:w="1563" w:type="dxa"/>
            <w:gridSpan w:val="2"/>
            <w:vMerge/>
          </w:tcPr>
          <w:p w14:paraId="7AE5F34D" w14:textId="77777777" w:rsidR="00822E17" w:rsidRDefault="00822E17" w:rsidP="005A5F5A"/>
        </w:tc>
        <w:tc>
          <w:tcPr>
            <w:tcW w:w="1563" w:type="dxa"/>
            <w:vMerge/>
          </w:tcPr>
          <w:p w14:paraId="62B3D538" w14:textId="77777777" w:rsidR="00822E17" w:rsidRDefault="00822E17" w:rsidP="005A5F5A"/>
        </w:tc>
        <w:tc>
          <w:tcPr>
            <w:tcW w:w="1563" w:type="dxa"/>
            <w:vMerge/>
          </w:tcPr>
          <w:p w14:paraId="2807C3C0" w14:textId="77777777" w:rsidR="00822E17" w:rsidRDefault="00822E17" w:rsidP="005A5F5A"/>
        </w:tc>
        <w:tc>
          <w:tcPr>
            <w:tcW w:w="2081" w:type="dxa"/>
            <w:gridSpan w:val="3"/>
            <w:vMerge/>
          </w:tcPr>
          <w:p w14:paraId="4CED60A2" w14:textId="77777777" w:rsidR="00822E17" w:rsidRDefault="00822E17" w:rsidP="005A5F5A"/>
        </w:tc>
        <w:tc>
          <w:tcPr>
            <w:tcW w:w="1563" w:type="dxa"/>
            <w:vAlign w:val="center"/>
          </w:tcPr>
          <w:p w14:paraId="49A1166B" w14:textId="77777777" w:rsidR="00822E17" w:rsidRDefault="00822E17" w:rsidP="005A5F5A">
            <w:pPr>
              <w:jc w:val="center"/>
            </w:pPr>
            <w:r>
              <w:rPr>
                <w:b/>
                <w:sz w:val="22"/>
              </w:rPr>
              <w:t>회 사 명</w:t>
            </w:r>
          </w:p>
        </w:tc>
        <w:tc>
          <w:tcPr>
            <w:tcW w:w="1563" w:type="dxa"/>
            <w:vAlign w:val="center"/>
          </w:tcPr>
          <w:p w14:paraId="43E5F278" w14:textId="77777777" w:rsidR="00822E17" w:rsidRDefault="00822E17" w:rsidP="005A5F5A">
            <w:pPr>
              <w:jc w:val="center"/>
            </w:pPr>
            <w:r>
              <w:rPr>
                <w:b/>
                <w:sz w:val="22"/>
              </w:rPr>
              <w:t>주 소</w:t>
            </w:r>
          </w:p>
        </w:tc>
        <w:tc>
          <w:tcPr>
            <w:tcW w:w="1791" w:type="dxa"/>
            <w:vAlign w:val="center"/>
          </w:tcPr>
          <w:p w14:paraId="6793B923" w14:textId="77777777" w:rsidR="00822E17" w:rsidRDefault="00822E17" w:rsidP="005A5F5A">
            <w:pPr>
              <w:jc w:val="center"/>
            </w:pPr>
            <w:r>
              <w:rPr>
                <w:b/>
                <w:sz w:val="22"/>
              </w:rPr>
              <w:t>전 화 번 호</w:t>
            </w:r>
          </w:p>
        </w:tc>
        <w:tc>
          <w:tcPr>
            <w:tcW w:w="2814" w:type="dxa"/>
            <w:vMerge/>
          </w:tcPr>
          <w:p w14:paraId="293261DC" w14:textId="77777777" w:rsidR="00822E17" w:rsidRDefault="00822E17" w:rsidP="005A5F5A"/>
        </w:tc>
      </w:tr>
      <w:tr w:rsidR="00822E17" w14:paraId="2C93C422" w14:textId="77777777" w:rsidTr="00B163CF">
        <w:trPr>
          <w:trHeight w:val="386"/>
        </w:trPr>
        <w:tc>
          <w:tcPr>
            <w:tcW w:w="1563" w:type="dxa"/>
            <w:gridSpan w:val="2"/>
            <w:vMerge w:val="restart"/>
            <w:vAlign w:val="center"/>
          </w:tcPr>
          <w:p w14:paraId="31115FBD" w14:textId="77777777" w:rsidR="00822E17" w:rsidRDefault="00822E17" w:rsidP="005A5F5A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규격</w:t>
            </w:r>
          </w:p>
        </w:tc>
        <w:tc>
          <w:tcPr>
            <w:tcW w:w="1563" w:type="dxa"/>
            <w:vMerge w:val="restart"/>
            <w:vAlign w:val="center"/>
          </w:tcPr>
          <w:p w14:paraId="02929654" w14:textId="77777777" w:rsidR="00822E17" w:rsidRDefault="00822E17" w:rsidP="005A5F5A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제조사</w:t>
            </w:r>
          </w:p>
          <w:p w14:paraId="4C9DBEA0" w14:textId="77777777" w:rsidR="00822E17" w:rsidRDefault="00822E17" w:rsidP="005A5F5A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(제조국)</w:t>
            </w:r>
          </w:p>
        </w:tc>
        <w:tc>
          <w:tcPr>
            <w:tcW w:w="1563" w:type="dxa"/>
            <w:vMerge w:val="restart"/>
            <w:vAlign w:val="center"/>
          </w:tcPr>
          <w:p w14:paraId="5AA6DD1D" w14:textId="77777777" w:rsidR="00822E17" w:rsidRDefault="00822E17" w:rsidP="005A5F5A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취득일(확정)</w:t>
            </w:r>
          </w:p>
        </w:tc>
        <w:tc>
          <w:tcPr>
            <w:tcW w:w="2081" w:type="dxa"/>
            <w:gridSpan w:val="3"/>
            <w:vAlign w:val="center"/>
          </w:tcPr>
          <w:p w14:paraId="4E7D7BF9" w14:textId="77777777" w:rsidR="00822E17" w:rsidRDefault="00822E17" w:rsidP="005A5F5A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내부금액(원)</w:t>
            </w:r>
          </w:p>
        </w:tc>
        <w:tc>
          <w:tcPr>
            <w:tcW w:w="1563" w:type="dxa"/>
            <w:vMerge w:val="restart"/>
            <w:vAlign w:val="center"/>
          </w:tcPr>
          <w:p w14:paraId="3F09E283" w14:textId="77777777" w:rsidR="00822E17" w:rsidRDefault="00822E17" w:rsidP="005A5F5A">
            <w:pPr>
              <w:jc w:val="center"/>
            </w:pPr>
            <w:r>
              <w:rPr>
                <w:rFonts w:hint="eastAsia"/>
                <w:lang w:eastAsia="ko-KR"/>
              </w:rPr>
              <w:t>도입 회사명</w:t>
            </w:r>
          </w:p>
        </w:tc>
        <w:tc>
          <w:tcPr>
            <w:tcW w:w="1563" w:type="dxa"/>
            <w:vMerge w:val="restart"/>
            <w:vAlign w:val="center"/>
          </w:tcPr>
          <w:p w14:paraId="79439A5F" w14:textId="77777777" w:rsidR="00822E17" w:rsidRDefault="00822E17" w:rsidP="005A5F5A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도입처 주소</w:t>
            </w:r>
          </w:p>
        </w:tc>
        <w:tc>
          <w:tcPr>
            <w:tcW w:w="1791" w:type="dxa"/>
            <w:vMerge w:val="restart"/>
            <w:vAlign w:val="center"/>
          </w:tcPr>
          <w:p w14:paraId="31862619" w14:textId="77777777" w:rsidR="00822E17" w:rsidRDefault="00822E17" w:rsidP="005A5F5A">
            <w:pPr>
              <w:jc w:val="center"/>
            </w:pPr>
            <w:r>
              <w:rPr>
                <w:rFonts w:hint="eastAsia"/>
                <w:lang w:eastAsia="ko-KR"/>
              </w:rPr>
              <w:t>연락처</w:t>
            </w:r>
          </w:p>
        </w:tc>
        <w:tc>
          <w:tcPr>
            <w:tcW w:w="2814" w:type="dxa"/>
            <w:vMerge w:val="restart"/>
            <w:vAlign w:val="center"/>
          </w:tcPr>
          <w:p w14:paraId="02706307" w14:textId="77777777" w:rsidR="00822E17" w:rsidRDefault="00822E17" w:rsidP="005A5F5A">
            <w:pPr>
              <w:jc w:val="center"/>
            </w:pPr>
            <w:r>
              <w:rPr>
                <w:rFonts w:hint="eastAsia"/>
                <w:lang w:eastAsia="ko-KR"/>
              </w:rPr>
              <w:t>용도</w:t>
            </w:r>
          </w:p>
        </w:tc>
      </w:tr>
      <w:tr w:rsidR="00822E17" w14:paraId="035B2DE5" w14:textId="77777777" w:rsidTr="00B163CF">
        <w:trPr>
          <w:trHeight w:val="386"/>
        </w:trPr>
        <w:tc>
          <w:tcPr>
            <w:tcW w:w="1563" w:type="dxa"/>
            <w:gridSpan w:val="2"/>
            <w:vMerge/>
          </w:tcPr>
          <w:p w14:paraId="3BD815DC" w14:textId="77777777" w:rsidR="00822E17" w:rsidRDefault="00822E17" w:rsidP="005A5F5A"/>
        </w:tc>
        <w:tc>
          <w:tcPr>
            <w:tcW w:w="1563" w:type="dxa"/>
            <w:vMerge/>
          </w:tcPr>
          <w:p w14:paraId="6BCB6AAB" w14:textId="77777777" w:rsidR="00822E17" w:rsidRDefault="00822E17" w:rsidP="005A5F5A"/>
        </w:tc>
        <w:tc>
          <w:tcPr>
            <w:tcW w:w="1563" w:type="dxa"/>
            <w:vMerge/>
          </w:tcPr>
          <w:p w14:paraId="75C8027A" w14:textId="77777777" w:rsidR="00822E17" w:rsidRDefault="00822E17" w:rsidP="005A5F5A"/>
        </w:tc>
        <w:tc>
          <w:tcPr>
            <w:tcW w:w="2081" w:type="dxa"/>
            <w:gridSpan w:val="3"/>
            <w:vAlign w:val="center"/>
          </w:tcPr>
          <w:p w14:paraId="1513F2F1" w14:textId="77777777" w:rsidR="00822E17" w:rsidRDefault="00822E17" w:rsidP="005A5F5A">
            <w:pPr>
              <w:jc w:val="center"/>
            </w:pPr>
            <w:r>
              <w:t>입고시 상태</w:t>
            </w:r>
          </w:p>
        </w:tc>
        <w:tc>
          <w:tcPr>
            <w:tcW w:w="1563" w:type="dxa"/>
            <w:vMerge/>
          </w:tcPr>
          <w:p w14:paraId="395BBB54" w14:textId="77777777" w:rsidR="00822E17" w:rsidRDefault="00822E17" w:rsidP="005A5F5A"/>
        </w:tc>
        <w:tc>
          <w:tcPr>
            <w:tcW w:w="1563" w:type="dxa"/>
            <w:vMerge/>
          </w:tcPr>
          <w:p w14:paraId="0F2E4CB3" w14:textId="77777777" w:rsidR="00822E17" w:rsidRDefault="00822E17" w:rsidP="005A5F5A"/>
        </w:tc>
        <w:tc>
          <w:tcPr>
            <w:tcW w:w="1791" w:type="dxa"/>
            <w:vMerge/>
          </w:tcPr>
          <w:p w14:paraId="7E4137EE" w14:textId="77777777" w:rsidR="00822E17" w:rsidRDefault="00822E17" w:rsidP="005A5F5A"/>
        </w:tc>
        <w:tc>
          <w:tcPr>
            <w:tcW w:w="2814" w:type="dxa"/>
            <w:vMerge/>
          </w:tcPr>
          <w:p w14:paraId="270B9B8D" w14:textId="77777777" w:rsidR="00822E17" w:rsidRDefault="00822E17" w:rsidP="005A5F5A"/>
        </w:tc>
      </w:tr>
      <w:tr w:rsidR="00822E17" w14:paraId="3A77213E" w14:textId="77777777" w:rsidTr="00B163CF">
        <w:trPr>
          <w:trHeight w:val="267"/>
        </w:trPr>
        <w:tc>
          <w:tcPr>
            <w:tcW w:w="1563" w:type="dxa"/>
            <w:gridSpan w:val="2"/>
            <w:vMerge/>
          </w:tcPr>
          <w:p w14:paraId="5BFC4A1C" w14:textId="77777777" w:rsidR="00822E17" w:rsidRDefault="00822E17" w:rsidP="005A5F5A"/>
        </w:tc>
        <w:tc>
          <w:tcPr>
            <w:tcW w:w="1563" w:type="dxa"/>
            <w:vMerge/>
          </w:tcPr>
          <w:p w14:paraId="78B3FC8B" w14:textId="77777777" w:rsidR="00822E17" w:rsidRDefault="00822E17" w:rsidP="005A5F5A"/>
        </w:tc>
        <w:tc>
          <w:tcPr>
            <w:tcW w:w="1563" w:type="dxa"/>
            <w:vMerge/>
          </w:tcPr>
          <w:p w14:paraId="2BEC61AD" w14:textId="77777777" w:rsidR="00822E17" w:rsidRDefault="00822E17" w:rsidP="005A5F5A"/>
        </w:tc>
        <w:tc>
          <w:tcPr>
            <w:tcW w:w="1069" w:type="dxa"/>
            <w:gridSpan w:val="2"/>
            <w:vAlign w:val="center"/>
          </w:tcPr>
          <w:p w14:paraId="266BE305" w14:textId="77777777" w:rsidR="00822E17" w:rsidRDefault="00822E17" w:rsidP="005A5F5A">
            <w:pPr>
              <w:jc w:val="center"/>
            </w:pPr>
            <w:r>
              <w:t>■ 신품</w:t>
            </w:r>
          </w:p>
        </w:tc>
        <w:tc>
          <w:tcPr>
            <w:tcW w:w="1012" w:type="dxa"/>
            <w:vAlign w:val="center"/>
          </w:tcPr>
          <w:p w14:paraId="13F10100" w14:textId="77777777" w:rsidR="00822E17" w:rsidRDefault="00822E17" w:rsidP="005A5F5A">
            <w:pPr>
              <w:jc w:val="center"/>
            </w:pPr>
            <w:r>
              <w:t>□중고품</w:t>
            </w:r>
          </w:p>
        </w:tc>
        <w:tc>
          <w:tcPr>
            <w:tcW w:w="1563" w:type="dxa"/>
            <w:vMerge/>
          </w:tcPr>
          <w:p w14:paraId="1FC009BC" w14:textId="77777777" w:rsidR="00822E17" w:rsidRDefault="00822E17" w:rsidP="005A5F5A"/>
        </w:tc>
        <w:tc>
          <w:tcPr>
            <w:tcW w:w="1563" w:type="dxa"/>
            <w:vMerge/>
          </w:tcPr>
          <w:p w14:paraId="254235A2" w14:textId="77777777" w:rsidR="00822E17" w:rsidRDefault="00822E17" w:rsidP="005A5F5A"/>
        </w:tc>
        <w:tc>
          <w:tcPr>
            <w:tcW w:w="1791" w:type="dxa"/>
            <w:vMerge/>
          </w:tcPr>
          <w:p w14:paraId="78105480" w14:textId="77777777" w:rsidR="00822E17" w:rsidRDefault="00822E17" w:rsidP="005A5F5A"/>
        </w:tc>
        <w:tc>
          <w:tcPr>
            <w:tcW w:w="2814" w:type="dxa"/>
            <w:vMerge/>
          </w:tcPr>
          <w:p w14:paraId="2586ABBC" w14:textId="77777777" w:rsidR="00822E17" w:rsidRDefault="00822E17" w:rsidP="005A5F5A"/>
        </w:tc>
      </w:tr>
      <w:tr w:rsidR="00822E17" w14:paraId="70BEF615" w14:textId="77777777" w:rsidTr="00B163CF">
        <w:trPr>
          <w:trHeight w:val="2840"/>
        </w:trPr>
        <w:tc>
          <w:tcPr>
            <w:tcW w:w="6773" w:type="dxa"/>
            <w:gridSpan w:val="7"/>
          </w:tcPr>
          <w:p w14:paraId="0743081E" w14:textId="77777777" w:rsidR="00822E17" w:rsidRDefault="00822E17" w:rsidP="005A5F5A">
            <w:pPr>
              <w:rPr>
                <w:b/>
                <w:lang w:eastAsia="ko-KR"/>
              </w:rPr>
            </w:pPr>
            <w:r>
              <w:rPr>
                <w:b/>
              </w:rPr>
              <w:t>주요 성능 및 특징</w:t>
            </w:r>
          </w:p>
          <w:p w14:paraId="319B0A0B" w14:textId="77777777" w:rsidR="00822E17" w:rsidRDefault="00822E17" w:rsidP="005A5F5A">
            <w:pPr>
              <w:rPr>
                <w:lang w:eastAsia="ko-KR"/>
              </w:rPr>
            </w:pPr>
          </w:p>
        </w:tc>
        <w:tc>
          <w:tcPr>
            <w:tcW w:w="7733" w:type="dxa"/>
            <w:gridSpan w:val="4"/>
            <w:vMerge w:val="restart"/>
            <w:vAlign w:val="center"/>
          </w:tcPr>
          <w:p w14:paraId="23DD02BE" w14:textId="245D603B" w:rsidR="00822E17" w:rsidRDefault="00464AD6" w:rsidP="00464AD6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사진 04-장비-05</w:t>
            </w:r>
          </w:p>
        </w:tc>
      </w:tr>
      <w:tr w:rsidR="00822E17" w14:paraId="5782A604" w14:textId="77777777" w:rsidTr="00B163CF">
        <w:trPr>
          <w:trHeight w:val="523"/>
        </w:trPr>
        <w:tc>
          <w:tcPr>
            <w:tcW w:w="6773" w:type="dxa"/>
            <w:gridSpan w:val="7"/>
            <w:vAlign w:val="center"/>
          </w:tcPr>
          <w:p w14:paraId="68F37345" w14:textId="77777777" w:rsidR="00822E17" w:rsidRDefault="00822E17" w:rsidP="005A5F5A">
            <w:pPr>
              <w:jc w:val="center"/>
            </w:pPr>
            <w:r>
              <w:rPr>
                <w:b/>
              </w:rPr>
              <w:t>장비구성내역</w:t>
            </w:r>
          </w:p>
        </w:tc>
        <w:tc>
          <w:tcPr>
            <w:tcW w:w="7733" w:type="dxa"/>
            <w:gridSpan w:val="4"/>
            <w:vMerge/>
          </w:tcPr>
          <w:p w14:paraId="5E9A10C8" w14:textId="77777777" w:rsidR="00822E17" w:rsidRDefault="00822E17" w:rsidP="005A5F5A"/>
        </w:tc>
      </w:tr>
      <w:tr w:rsidR="00822E17" w14:paraId="02ACC7CD" w14:textId="77777777" w:rsidTr="00B163CF">
        <w:trPr>
          <w:trHeight w:val="523"/>
        </w:trPr>
        <w:tc>
          <w:tcPr>
            <w:tcW w:w="1006" w:type="dxa"/>
            <w:vAlign w:val="center"/>
          </w:tcPr>
          <w:p w14:paraId="4A27CDBB" w14:textId="77777777" w:rsidR="00822E17" w:rsidRDefault="00822E17" w:rsidP="005A5F5A">
            <w:pPr>
              <w:jc w:val="center"/>
            </w:pPr>
            <w:r>
              <w:rPr>
                <w:b/>
              </w:rPr>
              <w:t>연 번</w:t>
            </w:r>
          </w:p>
        </w:tc>
        <w:tc>
          <w:tcPr>
            <w:tcW w:w="3685" w:type="dxa"/>
            <w:gridSpan w:val="3"/>
            <w:vAlign w:val="center"/>
          </w:tcPr>
          <w:p w14:paraId="740C5672" w14:textId="77777777" w:rsidR="00822E17" w:rsidRDefault="00822E17" w:rsidP="005A5F5A">
            <w:pPr>
              <w:jc w:val="center"/>
            </w:pPr>
            <w:r>
              <w:rPr>
                <w:b/>
              </w:rPr>
              <w:t>장비명</w:t>
            </w:r>
          </w:p>
        </w:tc>
        <w:tc>
          <w:tcPr>
            <w:tcW w:w="984" w:type="dxa"/>
            <w:vAlign w:val="center"/>
          </w:tcPr>
          <w:p w14:paraId="185D599D" w14:textId="77777777" w:rsidR="00822E17" w:rsidRDefault="00822E17" w:rsidP="005A5F5A">
            <w:pPr>
              <w:jc w:val="center"/>
            </w:pPr>
            <w:r>
              <w:t>수 량</w:t>
            </w:r>
          </w:p>
        </w:tc>
        <w:tc>
          <w:tcPr>
            <w:tcW w:w="1097" w:type="dxa"/>
            <w:gridSpan w:val="2"/>
            <w:vAlign w:val="center"/>
          </w:tcPr>
          <w:p w14:paraId="50439BCC" w14:textId="77777777" w:rsidR="00822E17" w:rsidRDefault="00822E17" w:rsidP="005A5F5A">
            <w:pPr>
              <w:jc w:val="center"/>
            </w:pPr>
            <w:r>
              <w:t>단위</w:t>
            </w:r>
          </w:p>
        </w:tc>
        <w:tc>
          <w:tcPr>
            <w:tcW w:w="7733" w:type="dxa"/>
            <w:gridSpan w:val="4"/>
            <w:vMerge/>
          </w:tcPr>
          <w:p w14:paraId="4CBCD10D" w14:textId="77777777" w:rsidR="00822E17" w:rsidRDefault="00822E17" w:rsidP="005A5F5A"/>
        </w:tc>
      </w:tr>
      <w:tr w:rsidR="00822E17" w14:paraId="3B30F2E8" w14:textId="77777777" w:rsidTr="00B163CF">
        <w:trPr>
          <w:trHeight w:val="523"/>
        </w:trPr>
        <w:tc>
          <w:tcPr>
            <w:tcW w:w="1006" w:type="dxa"/>
            <w:vAlign w:val="center"/>
          </w:tcPr>
          <w:p w14:paraId="3979C26A" w14:textId="77777777" w:rsidR="00822E17" w:rsidRDefault="00822E17" w:rsidP="005A5F5A">
            <w:pPr>
              <w:jc w:val="center"/>
            </w:pPr>
            <w:r>
              <w:t>1</w:t>
            </w:r>
          </w:p>
        </w:tc>
        <w:tc>
          <w:tcPr>
            <w:tcW w:w="3685" w:type="dxa"/>
            <w:gridSpan w:val="3"/>
            <w:vAlign w:val="center"/>
          </w:tcPr>
          <w:p w14:paraId="0F24262B" w14:textId="77777777" w:rsidR="00822E17" w:rsidRDefault="00822E17" w:rsidP="005A5F5A">
            <w:pPr>
              <w:jc w:val="center"/>
            </w:pPr>
          </w:p>
        </w:tc>
        <w:tc>
          <w:tcPr>
            <w:tcW w:w="984" w:type="dxa"/>
            <w:vAlign w:val="center"/>
          </w:tcPr>
          <w:p w14:paraId="78D8F8F0" w14:textId="77777777" w:rsidR="00822E17" w:rsidRDefault="00822E17" w:rsidP="005A5F5A">
            <w:pPr>
              <w:jc w:val="center"/>
            </w:pPr>
          </w:p>
        </w:tc>
        <w:tc>
          <w:tcPr>
            <w:tcW w:w="1097" w:type="dxa"/>
            <w:gridSpan w:val="2"/>
            <w:vAlign w:val="center"/>
          </w:tcPr>
          <w:p w14:paraId="36D30DAB" w14:textId="77777777" w:rsidR="00822E17" w:rsidRDefault="00822E17" w:rsidP="005A5F5A">
            <w:pPr>
              <w:jc w:val="center"/>
            </w:pPr>
          </w:p>
        </w:tc>
        <w:tc>
          <w:tcPr>
            <w:tcW w:w="7733" w:type="dxa"/>
            <w:gridSpan w:val="4"/>
            <w:vMerge/>
          </w:tcPr>
          <w:p w14:paraId="59C023F9" w14:textId="77777777" w:rsidR="00822E17" w:rsidRDefault="00822E17" w:rsidP="005A5F5A"/>
        </w:tc>
      </w:tr>
      <w:tr w:rsidR="00822E17" w14:paraId="4334ECB5" w14:textId="77777777" w:rsidTr="00B163CF">
        <w:trPr>
          <w:trHeight w:val="523"/>
        </w:trPr>
        <w:tc>
          <w:tcPr>
            <w:tcW w:w="1006" w:type="dxa"/>
            <w:vAlign w:val="center"/>
          </w:tcPr>
          <w:p w14:paraId="5FE373E3" w14:textId="77777777" w:rsidR="00822E17" w:rsidRDefault="00822E17" w:rsidP="005A5F5A">
            <w:pPr>
              <w:jc w:val="center"/>
            </w:pPr>
            <w:r>
              <w:t>2</w:t>
            </w:r>
          </w:p>
        </w:tc>
        <w:tc>
          <w:tcPr>
            <w:tcW w:w="3685" w:type="dxa"/>
            <w:gridSpan w:val="3"/>
            <w:vAlign w:val="center"/>
          </w:tcPr>
          <w:p w14:paraId="33E1C1DA" w14:textId="77777777" w:rsidR="00822E17" w:rsidRDefault="00822E17" w:rsidP="005A5F5A">
            <w:pPr>
              <w:jc w:val="center"/>
            </w:pPr>
          </w:p>
        </w:tc>
        <w:tc>
          <w:tcPr>
            <w:tcW w:w="984" w:type="dxa"/>
            <w:vAlign w:val="center"/>
          </w:tcPr>
          <w:p w14:paraId="76D6A1BB" w14:textId="77777777" w:rsidR="00822E17" w:rsidRDefault="00822E17" w:rsidP="005A5F5A">
            <w:pPr>
              <w:jc w:val="center"/>
            </w:pPr>
          </w:p>
        </w:tc>
        <w:tc>
          <w:tcPr>
            <w:tcW w:w="1097" w:type="dxa"/>
            <w:gridSpan w:val="2"/>
            <w:vAlign w:val="center"/>
          </w:tcPr>
          <w:p w14:paraId="23078576" w14:textId="77777777" w:rsidR="00822E17" w:rsidRDefault="00822E17" w:rsidP="005A5F5A">
            <w:pPr>
              <w:jc w:val="center"/>
            </w:pPr>
          </w:p>
        </w:tc>
        <w:tc>
          <w:tcPr>
            <w:tcW w:w="7733" w:type="dxa"/>
            <w:gridSpan w:val="4"/>
            <w:vMerge/>
          </w:tcPr>
          <w:p w14:paraId="7297C386" w14:textId="77777777" w:rsidR="00822E17" w:rsidRDefault="00822E17" w:rsidP="005A5F5A"/>
        </w:tc>
      </w:tr>
      <w:tr w:rsidR="00822E17" w14:paraId="3AC08FD5" w14:textId="77777777" w:rsidTr="00B163CF">
        <w:trPr>
          <w:trHeight w:val="523"/>
        </w:trPr>
        <w:tc>
          <w:tcPr>
            <w:tcW w:w="1006" w:type="dxa"/>
            <w:vAlign w:val="center"/>
          </w:tcPr>
          <w:p w14:paraId="6069AD80" w14:textId="77777777" w:rsidR="00822E17" w:rsidRDefault="00822E17" w:rsidP="005A5F5A">
            <w:pPr>
              <w:jc w:val="center"/>
            </w:pPr>
            <w:r>
              <w:t>3</w:t>
            </w:r>
          </w:p>
        </w:tc>
        <w:tc>
          <w:tcPr>
            <w:tcW w:w="3685" w:type="dxa"/>
            <w:gridSpan w:val="3"/>
            <w:vAlign w:val="center"/>
          </w:tcPr>
          <w:p w14:paraId="5131E7DB" w14:textId="77777777" w:rsidR="00822E17" w:rsidRDefault="00822E17" w:rsidP="005A5F5A">
            <w:pPr>
              <w:jc w:val="center"/>
            </w:pPr>
          </w:p>
        </w:tc>
        <w:tc>
          <w:tcPr>
            <w:tcW w:w="984" w:type="dxa"/>
            <w:vAlign w:val="center"/>
          </w:tcPr>
          <w:p w14:paraId="0298AD08" w14:textId="77777777" w:rsidR="00822E17" w:rsidRDefault="00822E17" w:rsidP="005A5F5A">
            <w:pPr>
              <w:jc w:val="center"/>
            </w:pPr>
          </w:p>
        </w:tc>
        <w:tc>
          <w:tcPr>
            <w:tcW w:w="1097" w:type="dxa"/>
            <w:gridSpan w:val="2"/>
            <w:vAlign w:val="center"/>
          </w:tcPr>
          <w:p w14:paraId="3632B1AC" w14:textId="77777777" w:rsidR="00822E17" w:rsidRDefault="00822E17" w:rsidP="005A5F5A">
            <w:pPr>
              <w:jc w:val="center"/>
            </w:pPr>
          </w:p>
        </w:tc>
        <w:tc>
          <w:tcPr>
            <w:tcW w:w="7733" w:type="dxa"/>
            <w:gridSpan w:val="4"/>
            <w:vMerge/>
          </w:tcPr>
          <w:p w14:paraId="51D6DBF1" w14:textId="77777777" w:rsidR="00822E17" w:rsidRDefault="00822E17" w:rsidP="005A5F5A"/>
        </w:tc>
      </w:tr>
      <w:tr w:rsidR="00822E17" w14:paraId="6BFEDB57" w14:textId="77777777" w:rsidTr="00B163CF">
        <w:trPr>
          <w:trHeight w:val="523"/>
        </w:trPr>
        <w:tc>
          <w:tcPr>
            <w:tcW w:w="1006" w:type="dxa"/>
            <w:vAlign w:val="center"/>
          </w:tcPr>
          <w:p w14:paraId="085AABB5" w14:textId="77777777" w:rsidR="00822E17" w:rsidRDefault="00822E17" w:rsidP="005A5F5A">
            <w:pPr>
              <w:jc w:val="center"/>
            </w:pPr>
            <w:r>
              <w:t>4</w:t>
            </w:r>
          </w:p>
        </w:tc>
        <w:tc>
          <w:tcPr>
            <w:tcW w:w="3685" w:type="dxa"/>
            <w:gridSpan w:val="3"/>
            <w:vAlign w:val="center"/>
          </w:tcPr>
          <w:p w14:paraId="197A039E" w14:textId="77777777" w:rsidR="00822E17" w:rsidRDefault="00822E17" w:rsidP="005A5F5A">
            <w:pPr>
              <w:jc w:val="center"/>
            </w:pPr>
          </w:p>
        </w:tc>
        <w:tc>
          <w:tcPr>
            <w:tcW w:w="984" w:type="dxa"/>
            <w:vAlign w:val="center"/>
          </w:tcPr>
          <w:p w14:paraId="78E97519" w14:textId="77777777" w:rsidR="00822E17" w:rsidRDefault="00822E17" w:rsidP="005A5F5A">
            <w:pPr>
              <w:jc w:val="center"/>
            </w:pPr>
          </w:p>
        </w:tc>
        <w:tc>
          <w:tcPr>
            <w:tcW w:w="1097" w:type="dxa"/>
            <w:gridSpan w:val="2"/>
            <w:vAlign w:val="center"/>
          </w:tcPr>
          <w:p w14:paraId="2F3E42D5" w14:textId="77777777" w:rsidR="00822E17" w:rsidRDefault="00822E17" w:rsidP="005A5F5A">
            <w:pPr>
              <w:jc w:val="center"/>
            </w:pPr>
          </w:p>
        </w:tc>
        <w:tc>
          <w:tcPr>
            <w:tcW w:w="7733" w:type="dxa"/>
            <w:gridSpan w:val="4"/>
            <w:vMerge/>
          </w:tcPr>
          <w:p w14:paraId="0296BDE0" w14:textId="77777777" w:rsidR="00822E17" w:rsidRDefault="00822E17" w:rsidP="005A5F5A"/>
        </w:tc>
      </w:tr>
      <w:tr w:rsidR="00822E17" w14:paraId="551842AA" w14:textId="77777777" w:rsidTr="00B163CF">
        <w:trPr>
          <w:trHeight w:val="523"/>
        </w:trPr>
        <w:tc>
          <w:tcPr>
            <w:tcW w:w="1006" w:type="dxa"/>
            <w:vAlign w:val="center"/>
          </w:tcPr>
          <w:p w14:paraId="2B3195D1" w14:textId="77777777" w:rsidR="00822E17" w:rsidRDefault="00822E17" w:rsidP="005A5F5A">
            <w:pPr>
              <w:jc w:val="center"/>
            </w:pPr>
            <w:r>
              <w:t>5</w:t>
            </w:r>
          </w:p>
        </w:tc>
        <w:tc>
          <w:tcPr>
            <w:tcW w:w="3685" w:type="dxa"/>
            <w:gridSpan w:val="3"/>
            <w:vAlign w:val="center"/>
          </w:tcPr>
          <w:p w14:paraId="284D2B0D" w14:textId="77777777" w:rsidR="00822E17" w:rsidRDefault="00822E17" w:rsidP="005A5F5A">
            <w:pPr>
              <w:jc w:val="center"/>
            </w:pPr>
          </w:p>
        </w:tc>
        <w:tc>
          <w:tcPr>
            <w:tcW w:w="984" w:type="dxa"/>
            <w:vAlign w:val="center"/>
          </w:tcPr>
          <w:p w14:paraId="33794713" w14:textId="77777777" w:rsidR="00822E17" w:rsidRDefault="00822E17" w:rsidP="005A5F5A">
            <w:pPr>
              <w:jc w:val="center"/>
            </w:pPr>
          </w:p>
        </w:tc>
        <w:tc>
          <w:tcPr>
            <w:tcW w:w="1097" w:type="dxa"/>
            <w:gridSpan w:val="2"/>
            <w:vAlign w:val="center"/>
          </w:tcPr>
          <w:p w14:paraId="4EA863F7" w14:textId="77777777" w:rsidR="00822E17" w:rsidRDefault="00822E17" w:rsidP="005A5F5A">
            <w:pPr>
              <w:jc w:val="center"/>
            </w:pPr>
          </w:p>
        </w:tc>
        <w:tc>
          <w:tcPr>
            <w:tcW w:w="7733" w:type="dxa"/>
            <w:gridSpan w:val="4"/>
            <w:vMerge/>
          </w:tcPr>
          <w:p w14:paraId="2D0FE02F" w14:textId="77777777" w:rsidR="00822E17" w:rsidRDefault="00822E17" w:rsidP="005A5F5A"/>
        </w:tc>
      </w:tr>
    </w:tbl>
    <w:p w14:paraId="1EC25A90" w14:textId="77777777" w:rsidR="00822E17" w:rsidRDefault="00822E17" w:rsidP="00822E17">
      <w:pPr>
        <w:spacing w:before="40" w:after="0" w:line="240" w:lineRule="auto"/>
      </w:pPr>
      <w:r>
        <w:rPr>
          <w:b/>
        </w:rPr>
        <w:t>(앞면)</w:t>
      </w:r>
    </w:p>
    <w:p w14:paraId="211901E2" w14:textId="77777777" w:rsidR="00822E17" w:rsidRDefault="00822E17" w:rsidP="00822E17">
      <w:pPr>
        <w:spacing w:after="0" w:line="20" w:lineRule="exact"/>
      </w:pPr>
      <w:r>
        <w:rPr>
          <w:sz w:val="2"/>
        </w:rPr>
        <w:br w:type="page"/>
      </w:r>
    </w:p>
    <w:p w14:paraId="5769FE16" w14:textId="77777777" w:rsidR="00822E17" w:rsidRDefault="00822E17" w:rsidP="00822E17">
      <w:pPr>
        <w:tabs>
          <w:tab w:val="right" w:pos="14462"/>
        </w:tabs>
        <w:spacing w:before="80" w:after="20" w:line="240" w:lineRule="auto"/>
        <w:rPr>
          <w:lang w:eastAsia="ko-KR"/>
        </w:rPr>
      </w:pPr>
      <w:r>
        <w:rPr>
          <w:b/>
          <w:sz w:val="24"/>
          <w:lang w:eastAsia="ko-KR"/>
        </w:rPr>
        <w:lastRenderedPageBreak/>
        <w:t>물품명 : 여과기(보틀탑필터또는여과컵)</w:t>
      </w:r>
      <w:r>
        <w:rPr>
          <w:b/>
          <w:sz w:val="24"/>
          <w:lang w:eastAsia="ko-KR"/>
        </w:rPr>
        <w:tab/>
        <w:t>관리번호 (04-장비-05)</w:t>
      </w:r>
    </w:p>
    <w:tbl>
      <w:tblPr>
        <w:tblStyle w:val="af9"/>
        <w:tblW w:w="0" w:type="auto"/>
        <w:tblLayout w:type="fixed"/>
        <w:tblCellMar>
          <w:top w:w="15" w:type="dxa"/>
          <w:left w:w="60" w:type="dxa"/>
          <w:bottom w:w="15" w:type="dxa"/>
          <w:right w:w="60" w:type="dxa"/>
        </w:tblCellMar>
        <w:tblLook w:val="04A0" w:firstRow="1" w:lastRow="0" w:firstColumn="1" w:lastColumn="0" w:noHBand="0" w:noVBand="1"/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 w:rsidR="00822E17" w14:paraId="3C7FC272" w14:textId="77777777" w:rsidTr="005A5F5A">
        <w:trPr>
          <w:trHeight w:val="510"/>
        </w:trPr>
        <w:tc>
          <w:tcPr>
            <w:tcW w:w="14513" w:type="dxa"/>
            <w:gridSpan w:val="8"/>
            <w:vAlign w:val="center"/>
          </w:tcPr>
          <w:p w14:paraId="18457AAB" w14:textId="77777777" w:rsidR="00822E17" w:rsidRDefault="00822E17" w:rsidP="005A5F5A">
            <w:pPr>
              <w:jc w:val="center"/>
              <w:rPr>
                <w:lang w:eastAsia="ko-KR"/>
              </w:rPr>
            </w:pPr>
            <w:r>
              <w:rPr>
                <w:b/>
                <w:sz w:val="22"/>
                <w:lang w:eastAsia="ko-KR"/>
              </w:rPr>
              <w:t>수리 또는 부품 교체 이력</w:t>
            </w:r>
          </w:p>
        </w:tc>
      </w:tr>
      <w:tr w:rsidR="00822E17" w14:paraId="67E2598D" w14:textId="77777777" w:rsidTr="005A5F5A">
        <w:trPr>
          <w:trHeight w:val="425"/>
        </w:trPr>
        <w:tc>
          <w:tcPr>
            <w:tcW w:w="1519" w:type="dxa"/>
            <w:vMerge w:val="restart"/>
            <w:vAlign w:val="center"/>
          </w:tcPr>
          <w:p w14:paraId="0C535E78" w14:textId="77777777" w:rsidR="00822E17" w:rsidRDefault="00822E17" w:rsidP="005A5F5A">
            <w:pPr>
              <w:jc w:val="center"/>
            </w:pPr>
            <w:r>
              <w:rPr>
                <w:b/>
                <w:sz w:val="22"/>
              </w:rPr>
              <w:t>일 자</w:t>
            </w:r>
          </w:p>
        </w:tc>
        <w:tc>
          <w:tcPr>
            <w:tcW w:w="3050" w:type="dxa"/>
            <w:vMerge w:val="restart"/>
            <w:vAlign w:val="center"/>
          </w:tcPr>
          <w:p w14:paraId="755BC6E8" w14:textId="77777777" w:rsidR="00822E17" w:rsidRDefault="00822E17" w:rsidP="005A5F5A">
            <w:pPr>
              <w:jc w:val="center"/>
            </w:pPr>
            <w:r>
              <w:rPr>
                <w:b/>
                <w:sz w:val="22"/>
              </w:rPr>
              <w:t>내 용</w:t>
            </w:r>
          </w:p>
        </w:tc>
        <w:tc>
          <w:tcPr>
            <w:tcW w:w="2710" w:type="dxa"/>
            <w:gridSpan w:val="2"/>
            <w:vAlign w:val="center"/>
          </w:tcPr>
          <w:p w14:paraId="5CEA9DA7" w14:textId="77777777" w:rsidR="00822E17" w:rsidRDefault="00822E17" w:rsidP="005A5F5A">
            <w:pPr>
              <w:jc w:val="center"/>
            </w:pPr>
            <w:r>
              <w:rPr>
                <w:b/>
                <w:sz w:val="22"/>
              </w:rPr>
              <w:t>결 재</w:t>
            </w:r>
          </w:p>
        </w:tc>
        <w:tc>
          <w:tcPr>
            <w:tcW w:w="1440" w:type="dxa"/>
            <w:vMerge w:val="restart"/>
            <w:vAlign w:val="center"/>
          </w:tcPr>
          <w:p w14:paraId="2FAEF4BF" w14:textId="77777777" w:rsidR="00822E17" w:rsidRDefault="00822E17" w:rsidP="005A5F5A">
            <w:pPr>
              <w:jc w:val="center"/>
            </w:pPr>
            <w:r>
              <w:rPr>
                <w:b/>
                <w:sz w:val="22"/>
              </w:rPr>
              <w:t>일 자</w:t>
            </w:r>
          </w:p>
        </w:tc>
        <w:tc>
          <w:tcPr>
            <w:tcW w:w="3084" w:type="dxa"/>
            <w:vMerge w:val="restart"/>
            <w:vAlign w:val="center"/>
          </w:tcPr>
          <w:p w14:paraId="65F01E7F" w14:textId="77777777" w:rsidR="00822E17" w:rsidRDefault="00822E17" w:rsidP="005A5F5A">
            <w:pPr>
              <w:jc w:val="center"/>
            </w:pPr>
            <w:r>
              <w:rPr>
                <w:b/>
                <w:sz w:val="22"/>
              </w:rPr>
              <w:t>내 용</w:t>
            </w:r>
          </w:p>
        </w:tc>
        <w:tc>
          <w:tcPr>
            <w:tcW w:w="2710" w:type="dxa"/>
            <w:gridSpan w:val="2"/>
            <w:vAlign w:val="center"/>
          </w:tcPr>
          <w:p w14:paraId="47CEE98B" w14:textId="77777777" w:rsidR="00822E17" w:rsidRDefault="00822E17" w:rsidP="005A5F5A">
            <w:pPr>
              <w:jc w:val="center"/>
            </w:pPr>
            <w:r>
              <w:rPr>
                <w:b/>
                <w:sz w:val="22"/>
              </w:rPr>
              <w:t>결 재</w:t>
            </w:r>
          </w:p>
        </w:tc>
      </w:tr>
      <w:tr w:rsidR="00822E17" w14:paraId="31D5EFBD" w14:textId="77777777" w:rsidTr="005A5F5A">
        <w:trPr>
          <w:trHeight w:val="425"/>
        </w:trPr>
        <w:tc>
          <w:tcPr>
            <w:tcW w:w="1519" w:type="dxa"/>
            <w:vMerge/>
          </w:tcPr>
          <w:p w14:paraId="7192712D" w14:textId="77777777" w:rsidR="00822E17" w:rsidRDefault="00822E17" w:rsidP="005A5F5A"/>
        </w:tc>
        <w:tc>
          <w:tcPr>
            <w:tcW w:w="3050" w:type="dxa"/>
            <w:vMerge/>
          </w:tcPr>
          <w:p w14:paraId="1A0CCE53" w14:textId="77777777" w:rsidR="00822E17" w:rsidRDefault="00822E17" w:rsidP="005A5F5A"/>
        </w:tc>
        <w:tc>
          <w:tcPr>
            <w:tcW w:w="1327" w:type="dxa"/>
            <w:vAlign w:val="center"/>
          </w:tcPr>
          <w:p w14:paraId="78540D1B" w14:textId="77777777" w:rsidR="00822E17" w:rsidRDefault="00822E17" w:rsidP="005A5F5A">
            <w:pPr>
              <w:jc w:val="center"/>
            </w:pPr>
            <w:r>
              <w:t>담당자</w:t>
            </w:r>
          </w:p>
        </w:tc>
        <w:tc>
          <w:tcPr>
            <w:tcW w:w="1383" w:type="dxa"/>
            <w:vAlign w:val="center"/>
          </w:tcPr>
          <w:p w14:paraId="4B87C589" w14:textId="77777777" w:rsidR="00822E17" w:rsidRDefault="00822E17" w:rsidP="005A5F5A">
            <w:pPr>
              <w:jc w:val="center"/>
            </w:pPr>
            <w:r>
              <w:t>팀장</w:t>
            </w:r>
          </w:p>
        </w:tc>
        <w:tc>
          <w:tcPr>
            <w:tcW w:w="1440" w:type="dxa"/>
            <w:vMerge/>
          </w:tcPr>
          <w:p w14:paraId="32B1F502" w14:textId="77777777" w:rsidR="00822E17" w:rsidRDefault="00822E17" w:rsidP="005A5F5A"/>
        </w:tc>
        <w:tc>
          <w:tcPr>
            <w:tcW w:w="3084" w:type="dxa"/>
            <w:vMerge/>
          </w:tcPr>
          <w:p w14:paraId="70111834" w14:textId="77777777" w:rsidR="00822E17" w:rsidRDefault="00822E17" w:rsidP="005A5F5A"/>
        </w:tc>
        <w:tc>
          <w:tcPr>
            <w:tcW w:w="1355" w:type="dxa"/>
            <w:vAlign w:val="center"/>
          </w:tcPr>
          <w:p w14:paraId="5ADA71DC" w14:textId="77777777" w:rsidR="00822E17" w:rsidRDefault="00822E17" w:rsidP="005A5F5A">
            <w:pPr>
              <w:jc w:val="center"/>
            </w:pPr>
            <w:r>
              <w:t>담당자</w:t>
            </w:r>
          </w:p>
        </w:tc>
        <w:tc>
          <w:tcPr>
            <w:tcW w:w="1355" w:type="dxa"/>
            <w:vAlign w:val="center"/>
          </w:tcPr>
          <w:p w14:paraId="094EDF37" w14:textId="77777777" w:rsidR="00822E17" w:rsidRDefault="00822E17" w:rsidP="005A5F5A">
            <w:pPr>
              <w:jc w:val="center"/>
            </w:pPr>
            <w:r>
              <w:t>팀장</w:t>
            </w:r>
          </w:p>
        </w:tc>
      </w:tr>
      <w:tr w:rsidR="00822E17" w14:paraId="5DFB9B11" w14:textId="77777777" w:rsidTr="005A5F5A">
        <w:trPr>
          <w:trHeight w:val="737"/>
        </w:trPr>
        <w:tc>
          <w:tcPr>
            <w:tcW w:w="1519" w:type="dxa"/>
            <w:vAlign w:val="center"/>
          </w:tcPr>
          <w:p w14:paraId="775AE652" w14:textId="77777777" w:rsidR="00822E17" w:rsidRDefault="00822E17" w:rsidP="005A5F5A">
            <w:pPr>
              <w:jc w:val="center"/>
            </w:pPr>
          </w:p>
        </w:tc>
        <w:tc>
          <w:tcPr>
            <w:tcW w:w="3050" w:type="dxa"/>
          </w:tcPr>
          <w:p w14:paraId="7542CE9F" w14:textId="77777777" w:rsidR="00822E17" w:rsidRDefault="00822E17" w:rsidP="005A5F5A"/>
        </w:tc>
        <w:tc>
          <w:tcPr>
            <w:tcW w:w="1327" w:type="dxa"/>
            <w:vAlign w:val="center"/>
          </w:tcPr>
          <w:p w14:paraId="1EFDAD43" w14:textId="77777777" w:rsidR="00822E17" w:rsidRDefault="00822E17" w:rsidP="005A5F5A">
            <w:pPr>
              <w:jc w:val="center"/>
            </w:pPr>
          </w:p>
        </w:tc>
        <w:tc>
          <w:tcPr>
            <w:tcW w:w="1383" w:type="dxa"/>
            <w:vAlign w:val="center"/>
          </w:tcPr>
          <w:p w14:paraId="04ECB4CA" w14:textId="77777777" w:rsidR="00822E17" w:rsidRDefault="00822E17" w:rsidP="005A5F5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7E06DDF" w14:textId="77777777" w:rsidR="00822E17" w:rsidRDefault="00822E17" w:rsidP="005A5F5A">
            <w:pPr>
              <w:jc w:val="center"/>
            </w:pPr>
          </w:p>
        </w:tc>
        <w:tc>
          <w:tcPr>
            <w:tcW w:w="3084" w:type="dxa"/>
          </w:tcPr>
          <w:p w14:paraId="47E3B83D" w14:textId="77777777" w:rsidR="00822E17" w:rsidRDefault="00822E17" w:rsidP="005A5F5A"/>
        </w:tc>
        <w:tc>
          <w:tcPr>
            <w:tcW w:w="1355" w:type="dxa"/>
            <w:vAlign w:val="center"/>
          </w:tcPr>
          <w:p w14:paraId="061FC6CB" w14:textId="77777777" w:rsidR="00822E17" w:rsidRDefault="00822E17" w:rsidP="005A5F5A">
            <w:pPr>
              <w:jc w:val="center"/>
            </w:pPr>
          </w:p>
        </w:tc>
        <w:tc>
          <w:tcPr>
            <w:tcW w:w="1355" w:type="dxa"/>
            <w:vAlign w:val="center"/>
          </w:tcPr>
          <w:p w14:paraId="0C1A09EE" w14:textId="77777777" w:rsidR="00822E17" w:rsidRDefault="00822E17" w:rsidP="005A5F5A">
            <w:pPr>
              <w:jc w:val="center"/>
            </w:pPr>
          </w:p>
        </w:tc>
      </w:tr>
      <w:tr w:rsidR="00822E17" w14:paraId="38EBA039" w14:textId="77777777" w:rsidTr="005A5F5A">
        <w:trPr>
          <w:trHeight w:val="737"/>
        </w:trPr>
        <w:tc>
          <w:tcPr>
            <w:tcW w:w="1519" w:type="dxa"/>
            <w:vAlign w:val="center"/>
          </w:tcPr>
          <w:p w14:paraId="1878D071" w14:textId="77777777" w:rsidR="00822E17" w:rsidRDefault="00822E17" w:rsidP="005A5F5A">
            <w:pPr>
              <w:jc w:val="center"/>
            </w:pPr>
          </w:p>
        </w:tc>
        <w:tc>
          <w:tcPr>
            <w:tcW w:w="3050" w:type="dxa"/>
          </w:tcPr>
          <w:p w14:paraId="6DE13CCA" w14:textId="77777777" w:rsidR="00822E17" w:rsidRDefault="00822E17" w:rsidP="005A5F5A"/>
        </w:tc>
        <w:tc>
          <w:tcPr>
            <w:tcW w:w="1327" w:type="dxa"/>
            <w:vAlign w:val="center"/>
          </w:tcPr>
          <w:p w14:paraId="74E604FF" w14:textId="77777777" w:rsidR="00822E17" w:rsidRDefault="00822E17" w:rsidP="005A5F5A">
            <w:pPr>
              <w:jc w:val="center"/>
            </w:pPr>
          </w:p>
        </w:tc>
        <w:tc>
          <w:tcPr>
            <w:tcW w:w="1383" w:type="dxa"/>
            <w:vAlign w:val="center"/>
          </w:tcPr>
          <w:p w14:paraId="375A8EF7" w14:textId="77777777" w:rsidR="00822E17" w:rsidRDefault="00822E17" w:rsidP="005A5F5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82B7BF7" w14:textId="77777777" w:rsidR="00822E17" w:rsidRDefault="00822E17" w:rsidP="005A5F5A">
            <w:pPr>
              <w:jc w:val="center"/>
            </w:pPr>
          </w:p>
        </w:tc>
        <w:tc>
          <w:tcPr>
            <w:tcW w:w="3084" w:type="dxa"/>
          </w:tcPr>
          <w:p w14:paraId="273F6B3A" w14:textId="77777777" w:rsidR="00822E17" w:rsidRDefault="00822E17" w:rsidP="005A5F5A"/>
        </w:tc>
        <w:tc>
          <w:tcPr>
            <w:tcW w:w="1355" w:type="dxa"/>
            <w:vAlign w:val="center"/>
          </w:tcPr>
          <w:p w14:paraId="47016843" w14:textId="77777777" w:rsidR="00822E17" w:rsidRDefault="00822E17" w:rsidP="005A5F5A">
            <w:pPr>
              <w:jc w:val="center"/>
            </w:pPr>
          </w:p>
        </w:tc>
        <w:tc>
          <w:tcPr>
            <w:tcW w:w="1355" w:type="dxa"/>
            <w:vAlign w:val="center"/>
          </w:tcPr>
          <w:p w14:paraId="1C09A42A" w14:textId="77777777" w:rsidR="00822E17" w:rsidRDefault="00822E17" w:rsidP="005A5F5A">
            <w:pPr>
              <w:jc w:val="center"/>
            </w:pPr>
          </w:p>
        </w:tc>
      </w:tr>
      <w:tr w:rsidR="00822E17" w14:paraId="342AC9F0" w14:textId="77777777" w:rsidTr="005A5F5A">
        <w:trPr>
          <w:trHeight w:val="737"/>
        </w:trPr>
        <w:tc>
          <w:tcPr>
            <w:tcW w:w="1519" w:type="dxa"/>
            <w:vAlign w:val="center"/>
          </w:tcPr>
          <w:p w14:paraId="426E70B1" w14:textId="77777777" w:rsidR="00822E17" w:rsidRDefault="00822E17" w:rsidP="005A5F5A">
            <w:pPr>
              <w:jc w:val="center"/>
            </w:pPr>
          </w:p>
        </w:tc>
        <w:tc>
          <w:tcPr>
            <w:tcW w:w="3050" w:type="dxa"/>
          </w:tcPr>
          <w:p w14:paraId="21E602CE" w14:textId="77777777" w:rsidR="00822E17" w:rsidRDefault="00822E17" w:rsidP="005A5F5A"/>
        </w:tc>
        <w:tc>
          <w:tcPr>
            <w:tcW w:w="1327" w:type="dxa"/>
            <w:vAlign w:val="center"/>
          </w:tcPr>
          <w:p w14:paraId="10065DC6" w14:textId="77777777" w:rsidR="00822E17" w:rsidRDefault="00822E17" w:rsidP="005A5F5A">
            <w:pPr>
              <w:jc w:val="center"/>
            </w:pPr>
          </w:p>
        </w:tc>
        <w:tc>
          <w:tcPr>
            <w:tcW w:w="1383" w:type="dxa"/>
            <w:vAlign w:val="center"/>
          </w:tcPr>
          <w:p w14:paraId="5F482C9A" w14:textId="77777777" w:rsidR="00822E17" w:rsidRDefault="00822E17" w:rsidP="005A5F5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EE3E835" w14:textId="77777777" w:rsidR="00822E17" w:rsidRDefault="00822E17" w:rsidP="005A5F5A">
            <w:pPr>
              <w:jc w:val="center"/>
            </w:pPr>
          </w:p>
        </w:tc>
        <w:tc>
          <w:tcPr>
            <w:tcW w:w="3084" w:type="dxa"/>
          </w:tcPr>
          <w:p w14:paraId="38503868" w14:textId="77777777" w:rsidR="00822E17" w:rsidRDefault="00822E17" w:rsidP="005A5F5A"/>
        </w:tc>
        <w:tc>
          <w:tcPr>
            <w:tcW w:w="1355" w:type="dxa"/>
            <w:vAlign w:val="center"/>
          </w:tcPr>
          <w:p w14:paraId="7890D10F" w14:textId="77777777" w:rsidR="00822E17" w:rsidRDefault="00822E17" w:rsidP="005A5F5A">
            <w:pPr>
              <w:jc w:val="center"/>
            </w:pPr>
          </w:p>
        </w:tc>
        <w:tc>
          <w:tcPr>
            <w:tcW w:w="1355" w:type="dxa"/>
            <w:vAlign w:val="center"/>
          </w:tcPr>
          <w:p w14:paraId="66B12023" w14:textId="77777777" w:rsidR="00822E17" w:rsidRDefault="00822E17" w:rsidP="005A5F5A">
            <w:pPr>
              <w:jc w:val="center"/>
            </w:pPr>
          </w:p>
        </w:tc>
      </w:tr>
      <w:tr w:rsidR="00822E17" w14:paraId="00FAE7AE" w14:textId="77777777" w:rsidTr="005A5F5A">
        <w:trPr>
          <w:trHeight w:val="737"/>
        </w:trPr>
        <w:tc>
          <w:tcPr>
            <w:tcW w:w="1519" w:type="dxa"/>
            <w:vAlign w:val="center"/>
          </w:tcPr>
          <w:p w14:paraId="6891D341" w14:textId="77777777" w:rsidR="00822E17" w:rsidRDefault="00822E17" w:rsidP="005A5F5A">
            <w:pPr>
              <w:jc w:val="center"/>
            </w:pPr>
          </w:p>
        </w:tc>
        <w:tc>
          <w:tcPr>
            <w:tcW w:w="3050" w:type="dxa"/>
          </w:tcPr>
          <w:p w14:paraId="3D624100" w14:textId="77777777" w:rsidR="00822E17" w:rsidRDefault="00822E17" w:rsidP="005A5F5A"/>
        </w:tc>
        <w:tc>
          <w:tcPr>
            <w:tcW w:w="1327" w:type="dxa"/>
            <w:vAlign w:val="center"/>
          </w:tcPr>
          <w:p w14:paraId="7D647569" w14:textId="77777777" w:rsidR="00822E17" w:rsidRDefault="00822E17" w:rsidP="005A5F5A">
            <w:pPr>
              <w:jc w:val="center"/>
            </w:pPr>
          </w:p>
        </w:tc>
        <w:tc>
          <w:tcPr>
            <w:tcW w:w="1383" w:type="dxa"/>
            <w:vAlign w:val="center"/>
          </w:tcPr>
          <w:p w14:paraId="11F94A3D" w14:textId="77777777" w:rsidR="00822E17" w:rsidRDefault="00822E17" w:rsidP="005A5F5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3A1BAD6" w14:textId="77777777" w:rsidR="00822E17" w:rsidRDefault="00822E17" w:rsidP="005A5F5A">
            <w:pPr>
              <w:jc w:val="center"/>
            </w:pPr>
          </w:p>
        </w:tc>
        <w:tc>
          <w:tcPr>
            <w:tcW w:w="3084" w:type="dxa"/>
          </w:tcPr>
          <w:p w14:paraId="0E8971D2" w14:textId="77777777" w:rsidR="00822E17" w:rsidRDefault="00822E17" w:rsidP="005A5F5A"/>
        </w:tc>
        <w:tc>
          <w:tcPr>
            <w:tcW w:w="1355" w:type="dxa"/>
            <w:vAlign w:val="center"/>
          </w:tcPr>
          <w:p w14:paraId="49E0431B" w14:textId="77777777" w:rsidR="00822E17" w:rsidRDefault="00822E17" w:rsidP="005A5F5A">
            <w:pPr>
              <w:jc w:val="center"/>
            </w:pPr>
          </w:p>
        </w:tc>
        <w:tc>
          <w:tcPr>
            <w:tcW w:w="1355" w:type="dxa"/>
            <w:vAlign w:val="center"/>
          </w:tcPr>
          <w:p w14:paraId="3B7B3707" w14:textId="77777777" w:rsidR="00822E17" w:rsidRDefault="00822E17" w:rsidP="005A5F5A">
            <w:pPr>
              <w:jc w:val="center"/>
            </w:pPr>
          </w:p>
        </w:tc>
      </w:tr>
      <w:tr w:rsidR="00822E17" w14:paraId="2BCDB6BF" w14:textId="77777777" w:rsidTr="005A5F5A">
        <w:trPr>
          <w:trHeight w:val="737"/>
        </w:trPr>
        <w:tc>
          <w:tcPr>
            <w:tcW w:w="1519" w:type="dxa"/>
            <w:vAlign w:val="center"/>
          </w:tcPr>
          <w:p w14:paraId="3496B369" w14:textId="77777777" w:rsidR="00822E17" w:rsidRDefault="00822E17" w:rsidP="005A5F5A">
            <w:pPr>
              <w:jc w:val="center"/>
            </w:pPr>
          </w:p>
        </w:tc>
        <w:tc>
          <w:tcPr>
            <w:tcW w:w="3050" w:type="dxa"/>
          </w:tcPr>
          <w:p w14:paraId="146D9BA4" w14:textId="77777777" w:rsidR="00822E17" w:rsidRDefault="00822E17" w:rsidP="005A5F5A"/>
        </w:tc>
        <w:tc>
          <w:tcPr>
            <w:tcW w:w="1327" w:type="dxa"/>
            <w:vAlign w:val="center"/>
          </w:tcPr>
          <w:p w14:paraId="4BF88F0C" w14:textId="77777777" w:rsidR="00822E17" w:rsidRDefault="00822E17" w:rsidP="005A5F5A">
            <w:pPr>
              <w:jc w:val="center"/>
            </w:pPr>
          </w:p>
        </w:tc>
        <w:tc>
          <w:tcPr>
            <w:tcW w:w="1383" w:type="dxa"/>
            <w:vAlign w:val="center"/>
          </w:tcPr>
          <w:p w14:paraId="1994A4DA" w14:textId="77777777" w:rsidR="00822E17" w:rsidRDefault="00822E17" w:rsidP="005A5F5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6850720" w14:textId="77777777" w:rsidR="00822E17" w:rsidRDefault="00822E17" w:rsidP="005A5F5A">
            <w:pPr>
              <w:jc w:val="center"/>
            </w:pPr>
          </w:p>
        </w:tc>
        <w:tc>
          <w:tcPr>
            <w:tcW w:w="3084" w:type="dxa"/>
          </w:tcPr>
          <w:p w14:paraId="686F3ED9" w14:textId="77777777" w:rsidR="00822E17" w:rsidRDefault="00822E17" w:rsidP="005A5F5A"/>
        </w:tc>
        <w:tc>
          <w:tcPr>
            <w:tcW w:w="1355" w:type="dxa"/>
            <w:vAlign w:val="center"/>
          </w:tcPr>
          <w:p w14:paraId="0ECAFE26" w14:textId="77777777" w:rsidR="00822E17" w:rsidRDefault="00822E17" w:rsidP="005A5F5A">
            <w:pPr>
              <w:jc w:val="center"/>
            </w:pPr>
          </w:p>
        </w:tc>
        <w:tc>
          <w:tcPr>
            <w:tcW w:w="1355" w:type="dxa"/>
            <w:vAlign w:val="center"/>
          </w:tcPr>
          <w:p w14:paraId="1C84C030" w14:textId="77777777" w:rsidR="00822E17" w:rsidRDefault="00822E17" w:rsidP="005A5F5A">
            <w:pPr>
              <w:jc w:val="center"/>
            </w:pPr>
          </w:p>
        </w:tc>
      </w:tr>
      <w:tr w:rsidR="00822E17" w14:paraId="6158E414" w14:textId="77777777" w:rsidTr="005A5F5A">
        <w:trPr>
          <w:trHeight w:val="737"/>
        </w:trPr>
        <w:tc>
          <w:tcPr>
            <w:tcW w:w="1519" w:type="dxa"/>
            <w:vAlign w:val="center"/>
          </w:tcPr>
          <w:p w14:paraId="0DE897E7" w14:textId="77777777" w:rsidR="00822E17" w:rsidRDefault="00822E17" w:rsidP="005A5F5A">
            <w:pPr>
              <w:jc w:val="center"/>
            </w:pPr>
          </w:p>
        </w:tc>
        <w:tc>
          <w:tcPr>
            <w:tcW w:w="3050" w:type="dxa"/>
          </w:tcPr>
          <w:p w14:paraId="2F183C94" w14:textId="77777777" w:rsidR="00822E17" w:rsidRDefault="00822E17" w:rsidP="005A5F5A"/>
        </w:tc>
        <w:tc>
          <w:tcPr>
            <w:tcW w:w="1327" w:type="dxa"/>
            <w:vAlign w:val="center"/>
          </w:tcPr>
          <w:p w14:paraId="4FD8D46E" w14:textId="77777777" w:rsidR="00822E17" w:rsidRDefault="00822E17" w:rsidP="005A5F5A">
            <w:pPr>
              <w:jc w:val="center"/>
            </w:pPr>
          </w:p>
        </w:tc>
        <w:tc>
          <w:tcPr>
            <w:tcW w:w="1383" w:type="dxa"/>
            <w:vAlign w:val="center"/>
          </w:tcPr>
          <w:p w14:paraId="4C5A518F" w14:textId="77777777" w:rsidR="00822E17" w:rsidRDefault="00822E17" w:rsidP="005A5F5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FF7AD5F" w14:textId="77777777" w:rsidR="00822E17" w:rsidRDefault="00822E17" w:rsidP="005A5F5A">
            <w:pPr>
              <w:jc w:val="center"/>
            </w:pPr>
          </w:p>
        </w:tc>
        <w:tc>
          <w:tcPr>
            <w:tcW w:w="3084" w:type="dxa"/>
          </w:tcPr>
          <w:p w14:paraId="1BC2E7DC" w14:textId="77777777" w:rsidR="00822E17" w:rsidRDefault="00822E17" w:rsidP="005A5F5A"/>
        </w:tc>
        <w:tc>
          <w:tcPr>
            <w:tcW w:w="1355" w:type="dxa"/>
            <w:vAlign w:val="center"/>
          </w:tcPr>
          <w:p w14:paraId="1F45AE4D" w14:textId="77777777" w:rsidR="00822E17" w:rsidRDefault="00822E17" w:rsidP="005A5F5A">
            <w:pPr>
              <w:jc w:val="center"/>
            </w:pPr>
          </w:p>
        </w:tc>
        <w:tc>
          <w:tcPr>
            <w:tcW w:w="1355" w:type="dxa"/>
            <w:vAlign w:val="center"/>
          </w:tcPr>
          <w:p w14:paraId="4F3C8F79" w14:textId="77777777" w:rsidR="00822E17" w:rsidRDefault="00822E17" w:rsidP="005A5F5A">
            <w:pPr>
              <w:jc w:val="center"/>
            </w:pPr>
          </w:p>
        </w:tc>
      </w:tr>
      <w:tr w:rsidR="00822E17" w14:paraId="7AFD833F" w14:textId="77777777" w:rsidTr="005A5F5A">
        <w:trPr>
          <w:trHeight w:val="737"/>
        </w:trPr>
        <w:tc>
          <w:tcPr>
            <w:tcW w:w="1519" w:type="dxa"/>
            <w:vAlign w:val="center"/>
          </w:tcPr>
          <w:p w14:paraId="2A32CC47" w14:textId="77777777" w:rsidR="00822E17" w:rsidRDefault="00822E17" w:rsidP="005A5F5A">
            <w:pPr>
              <w:jc w:val="center"/>
            </w:pPr>
          </w:p>
        </w:tc>
        <w:tc>
          <w:tcPr>
            <w:tcW w:w="3050" w:type="dxa"/>
          </w:tcPr>
          <w:p w14:paraId="79D380AD" w14:textId="77777777" w:rsidR="00822E17" w:rsidRDefault="00822E17" w:rsidP="005A5F5A"/>
        </w:tc>
        <w:tc>
          <w:tcPr>
            <w:tcW w:w="1327" w:type="dxa"/>
            <w:vAlign w:val="center"/>
          </w:tcPr>
          <w:p w14:paraId="41FC7897" w14:textId="77777777" w:rsidR="00822E17" w:rsidRDefault="00822E17" w:rsidP="005A5F5A">
            <w:pPr>
              <w:jc w:val="center"/>
            </w:pPr>
          </w:p>
        </w:tc>
        <w:tc>
          <w:tcPr>
            <w:tcW w:w="1383" w:type="dxa"/>
            <w:vAlign w:val="center"/>
          </w:tcPr>
          <w:p w14:paraId="0DAB098E" w14:textId="77777777" w:rsidR="00822E17" w:rsidRDefault="00822E17" w:rsidP="005A5F5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59A581C" w14:textId="77777777" w:rsidR="00822E17" w:rsidRDefault="00822E17" w:rsidP="005A5F5A">
            <w:pPr>
              <w:jc w:val="center"/>
            </w:pPr>
          </w:p>
        </w:tc>
        <w:tc>
          <w:tcPr>
            <w:tcW w:w="3084" w:type="dxa"/>
          </w:tcPr>
          <w:p w14:paraId="3D332DF9" w14:textId="77777777" w:rsidR="00822E17" w:rsidRDefault="00822E17" w:rsidP="005A5F5A"/>
        </w:tc>
        <w:tc>
          <w:tcPr>
            <w:tcW w:w="1355" w:type="dxa"/>
            <w:vAlign w:val="center"/>
          </w:tcPr>
          <w:p w14:paraId="6F777069" w14:textId="77777777" w:rsidR="00822E17" w:rsidRDefault="00822E17" w:rsidP="005A5F5A">
            <w:pPr>
              <w:jc w:val="center"/>
            </w:pPr>
          </w:p>
        </w:tc>
        <w:tc>
          <w:tcPr>
            <w:tcW w:w="1355" w:type="dxa"/>
            <w:vAlign w:val="center"/>
          </w:tcPr>
          <w:p w14:paraId="54206CDF" w14:textId="77777777" w:rsidR="00822E17" w:rsidRDefault="00822E17" w:rsidP="005A5F5A">
            <w:pPr>
              <w:jc w:val="center"/>
            </w:pPr>
          </w:p>
        </w:tc>
      </w:tr>
      <w:tr w:rsidR="00822E17" w14:paraId="08DE9842" w14:textId="77777777" w:rsidTr="005A5F5A">
        <w:trPr>
          <w:trHeight w:val="737"/>
        </w:trPr>
        <w:tc>
          <w:tcPr>
            <w:tcW w:w="1519" w:type="dxa"/>
            <w:vAlign w:val="center"/>
          </w:tcPr>
          <w:p w14:paraId="6AA0F8BA" w14:textId="77777777" w:rsidR="00822E17" w:rsidRDefault="00822E17" w:rsidP="005A5F5A">
            <w:pPr>
              <w:jc w:val="center"/>
            </w:pPr>
          </w:p>
        </w:tc>
        <w:tc>
          <w:tcPr>
            <w:tcW w:w="3050" w:type="dxa"/>
          </w:tcPr>
          <w:p w14:paraId="3C72E6B1" w14:textId="77777777" w:rsidR="00822E17" w:rsidRDefault="00822E17" w:rsidP="005A5F5A"/>
        </w:tc>
        <w:tc>
          <w:tcPr>
            <w:tcW w:w="1327" w:type="dxa"/>
            <w:vAlign w:val="center"/>
          </w:tcPr>
          <w:p w14:paraId="1F08D617" w14:textId="77777777" w:rsidR="00822E17" w:rsidRDefault="00822E17" w:rsidP="005A5F5A">
            <w:pPr>
              <w:jc w:val="center"/>
            </w:pPr>
          </w:p>
        </w:tc>
        <w:tc>
          <w:tcPr>
            <w:tcW w:w="1383" w:type="dxa"/>
            <w:vAlign w:val="center"/>
          </w:tcPr>
          <w:p w14:paraId="3109F644" w14:textId="77777777" w:rsidR="00822E17" w:rsidRDefault="00822E17" w:rsidP="005A5F5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639543C" w14:textId="77777777" w:rsidR="00822E17" w:rsidRDefault="00822E17" w:rsidP="005A5F5A">
            <w:pPr>
              <w:jc w:val="center"/>
            </w:pPr>
          </w:p>
        </w:tc>
        <w:tc>
          <w:tcPr>
            <w:tcW w:w="3084" w:type="dxa"/>
          </w:tcPr>
          <w:p w14:paraId="40617137" w14:textId="77777777" w:rsidR="00822E17" w:rsidRDefault="00822E17" w:rsidP="005A5F5A"/>
        </w:tc>
        <w:tc>
          <w:tcPr>
            <w:tcW w:w="1355" w:type="dxa"/>
            <w:vAlign w:val="center"/>
          </w:tcPr>
          <w:p w14:paraId="754128A3" w14:textId="77777777" w:rsidR="00822E17" w:rsidRDefault="00822E17" w:rsidP="005A5F5A">
            <w:pPr>
              <w:jc w:val="center"/>
            </w:pPr>
          </w:p>
        </w:tc>
        <w:tc>
          <w:tcPr>
            <w:tcW w:w="1355" w:type="dxa"/>
            <w:vAlign w:val="center"/>
          </w:tcPr>
          <w:p w14:paraId="5FC0F75D" w14:textId="77777777" w:rsidR="00822E17" w:rsidRDefault="00822E17" w:rsidP="005A5F5A">
            <w:pPr>
              <w:jc w:val="center"/>
            </w:pPr>
          </w:p>
        </w:tc>
      </w:tr>
      <w:tr w:rsidR="00822E17" w14:paraId="1F575B5D" w14:textId="77777777" w:rsidTr="005A5F5A">
        <w:trPr>
          <w:trHeight w:val="737"/>
        </w:trPr>
        <w:tc>
          <w:tcPr>
            <w:tcW w:w="1519" w:type="dxa"/>
            <w:vAlign w:val="center"/>
          </w:tcPr>
          <w:p w14:paraId="5E83DDE9" w14:textId="77777777" w:rsidR="00822E17" w:rsidRDefault="00822E17" w:rsidP="005A5F5A">
            <w:pPr>
              <w:jc w:val="center"/>
            </w:pPr>
          </w:p>
        </w:tc>
        <w:tc>
          <w:tcPr>
            <w:tcW w:w="3050" w:type="dxa"/>
          </w:tcPr>
          <w:p w14:paraId="03E52DDB" w14:textId="77777777" w:rsidR="00822E17" w:rsidRDefault="00822E17" w:rsidP="005A5F5A"/>
        </w:tc>
        <w:tc>
          <w:tcPr>
            <w:tcW w:w="1327" w:type="dxa"/>
            <w:vAlign w:val="center"/>
          </w:tcPr>
          <w:p w14:paraId="0A1CE7DB" w14:textId="77777777" w:rsidR="00822E17" w:rsidRDefault="00822E17" w:rsidP="005A5F5A">
            <w:pPr>
              <w:jc w:val="center"/>
            </w:pPr>
          </w:p>
        </w:tc>
        <w:tc>
          <w:tcPr>
            <w:tcW w:w="1383" w:type="dxa"/>
            <w:vAlign w:val="center"/>
          </w:tcPr>
          <w:p w14:paraId="11F76001" w14:textId="77777777" w:rsidR="00822E17" w:rsidRDefault="00822E17" w:rsidP="005A5F5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A2AB69E" w14:textId="77777777" w:rsidR="00822E17" w:rsidRDefault="00822E17" w:rsidP="005A5F5A">
            <w:pPr>
              <w:jc w:val="center"/>
            </w:pPr>
          </w:p>
        </w:tc>
        <w:tc>
          <w:tcPr>
            <w:tcW w:w="3084" w:type="dxa"/>
          </w:tcPr>
          <w:p w14:paraId="33ACA457" w14:textId="77777777" w:rsidR="00822E17" w:rsidRDefault="00822E17" w:rsidP="005A5F5A"/>
        </w:tc>
        <w:tc>
          <w:tcPr>
            <w:tcW w:w="1355" w:type="dxa"/>
            <w:vAlign w:val="center"/>
          </w:tcPr>
          <w:p w14:paraId="01296863" w14:textId="77777777" w:rsidR="00822E17" w:rsidRDefault="00822E17" w:rsidP="005A5F5A">
            <w:pPr>
              <w:jc w:val="center"/>
            </w:pPr>
          </w:p>
        </w:tc>
        <w:tc>
          <w:tcPr>
            <w:tcW w:w="1355" w:type="dxa"/>
            <w:vAlign w:val="center"/>
          </w:tcPr>
          <w:p w14:paraId="2C965C15" w14:textId="77777777" w:rsidR="00822E17" w:rsidRDefault="00822E17" w:rsidP="005A5F5A">
            <w:pPr>
              <w:jc w:val="center"/>
            </w:pPr>
          </w:p>
        </w:tc>
      </w:tr>
      <w:tr w:rsidR="00B163CF" w14:paraId="5DDCD52B" w14:textId="77777777" w:rsidTr="005A5F5A">
        <w:trPr>
          <w:trHeight w:val="737"/>
        </w:trPr>
        <w:tc>
          <w:tcPr>
            <w:tcW w:w="1519" w:type="dxa"/>
            <w:vAlign w:val="center"/>
          </w:tcPr>
          <w:p w14:paraId="223205B5" w14:textId="77777777" w:rsidR="00B163CF" w:rsidRDefault="00B163CF" w:rsidP="005A5F5A">
            <w:pPr>
              <w:jc w:val="center"/>
            </w:pPr>
          </w:p>
        </w:tc>
        <w:tc>
          <w:tcPr>
            <w:tcW w:w="3050" w:type="dxa"/>
          </w:tcPr>
          <w:p w14:paraId="7411C798" w14:textId="77777777" w:rsidR="00B163CF" w:rsidRDefault="00B163CF" w:rsidP="005A5F5A"/>
        </w:tc>
        <w:tc>
          <w:tcPr>
            <w:tcW w:w="1327" w:type="dxa"/>
            <w:vAlign w:val="center"/>
          </w:tcPr>
          <w:p w14:paraId="69230010" w14:textId="77777777" w:rsidR="00B163CF" w:rsidRDefault="00B163CF" w:rsidP="005A5F5A">
            <w:pPr>
              <w:jc w:val="center"/>
            </w:pPr>
          </w:p>
        </w:tc>
        <w:tc>
          <w:tcPr>
            <w:tcW w:w="1383" w:type="dxa"/>
            <w:vAlign w:val="center"/>
          </w:tcPr>
          <w:p w14:paraId="7EC64ABD" w14:textId="77777777" w:rsidR="00B163CF" w:rsidRDefault="00B163CF" w:rsidP="005A5F5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82E2834" w14:textId="77777777" w:rsidR="00B163CF" w:rsidRDefault="00B163CF" w:rsidP="005A5F5A">
            <w:pPr>
              <w:jc w:val="center"/>
            </w:pPr>
          </w:p>
        </w:tc>
        <w:tc>
          <w:tcPr>
            <w:tcW w:w="3084" w:type="dxa"/>
          </w:tcPr>
          <w:p w14:paraId="3DC909F7" w14:textId="77777777" w:rsidR="00B163CF" w:rsidRDefault="00B163CF" w:rsidP="005A5F5A"/>
        </w:tc>
        <w:tc>
          <w:tcPr>
            <w:tcW w:w="1355" w:type="dxa"/>
            <w:vAlign w:val="center"/>
          </w:tcPr>
          <w:p w14:paraId="64900F9C" w14:textId="77777777" w:rsidR="00B163CF" w:rsidRDefault="00B163CF" w:rsidP="005A5F5A">
            <w:pPr>
              <w:jc w:val="center"/>
            </w:pPr>
          </w:p>
        </w:tc>
        <w:tc>
          <w:tcPr>
            <w:tcW w:w="1355" w:type="dxa"/>
            <w:vAlign w:val="center"/>
          </w:tcPr>
          <w:p w14:paraId="05B3CD6F" w14:textId="77777777" w:rsidR="00B163CF" w:rsidRDefault="00B163CF" w:rsidP="005A5F5A">
            <w:pPr>
              <w:jc w:val="center"/>
            </w:pPr>
          </w:p>
        </w:tc>
      </w:tr>
      <w:tr w:rsidR="00B163CF" w14:paraId="4B1B7395" w14:textId="77777777" w:rsidTr="005A5F5A">
        <w:trPr>
          <w:trHeight w:val="737"/>
        </w:trPr>
        <w:tc>
          <w:tcPr>
            <w:tcW w:w="1519" w:type="dxa"/>
            <w:vAlign w:val="center"/>
          </w:tcPr>
          <w:p w14:paraId="5419184A" w14:textId="77777777" w:rsidR="00B163CF" w:rsidRDefault="00B163CF" w:rsidP="005A5F5A">
            <w:pPr>
              <w:jc w:val="center"/>
            </w:pPr>
          </w:p>
        </w:tc>
        <w:tc>
          <w:tcPr>
            <w:tcW w:w="3050" w:type="dxa"/>
          </w:tcPr>
          <w:p w14:paraId="61C5ABA4" w14:textId="77777777" w:rsidR="00B163CF" w:rsidRDefault="00B163CF" w:rsidP="005A5F5A"/>
        </w:tc>
        <w:tc>
          <w:tcPr>
            <w:tcW w:w="1327" w:type="dxa"/>
            <w:vAlign w:val="center"/>
          </w:tcPr>
          <w:p w14:paraId="7756ADD5" w14:textId="77777777" w:rsidR="00B163CF" w:rsidRDefault="00B163CF" w:rsidP="005A5F5A">
            <w:pPr>
              <w:jc w:val="center"/>
            </w:pPr>
          </w:p>
        </w:tc>
        <w:tc>
          <w:tcPr>
            <w:tcW w:w="1383" w:type="dxa"/>
            <w:vAlign w:val="center"/>
          </w:tcPr>
          <w:p w14:paraId="5357BCDD" w14:textId="77777777" w:rsidR="00B163CF" w:rsidRDefault="00B163CF" w:rsidP="005A5F5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7F5471F" w14:textId="77777777" w:rsidR="00B163CF" w:rsidRDefault="00B163CF" w:rsidP="005A5F5A">
            <w:pPr>
              <w:jc w:val="center"/>
            </w:pPr>
          </w:p>
        </w:tc>
        <w:tc>
          <w:tcPr>
            <w:tcW w:w="3084" w:type="dxa"/>
          </w:tcPr>
          <w:p w14:paraId="47B64C20" w14:textId="77777777" w:rsidR="00B163CF" w:rsidRDefault="00B163CF" w:rsidP="005A5F5A"/>
        </w:tc>
        <w:tc>
          <w:tcPr>
            <w:tcW w:w="1355" w:type="dxa"/>
            <w:vAlign w:val="center"/>
          </w:tcPr>
          <w:p w14:paraId="379335A0" w14:textId="77777777" w:rsidR="00B163CF" w:rsidRDefault="00B163CF" w:rsidP="005A5F5A">
            <w:pPr>
              <w:jc w:val="center"/>
            </w:pPr>
          </w:p>
        </w:tc>
        <w:tc>
          <w:tcPr>
            <w:tcW w:w="1355" w:type="dxa"/>
            <w:vAlign w:val="center"/>
          </w:tcPr>
          <w:p w14:paraId="257D1856" w14:textId="77777777" w:rsidR="00B163CF" w:rsidRDefault="00B163CF" w:rsidP="005A5F5A">
            <w:pPr>
              <w:jc w:val="center"/>
            </w:pPr>
          </w:p>
        </w:tc>
      </w:tr>
    </w:tbl>
    <w:p w14:paraId="7558B392" w14:textId="77777777" w:rsidR="00822E17" w:rsidRDefault="00822E17" w:rsidP="00822E17">
      <w:pPr>
        <w:spacing w:before="40" w:after="0" w:line="240" w:lineRule="auto"/>
      </w:pPr>
      <w:r>
        <w:rPr>
          <w:b/>
        </w:rPr>
        <w:t>(뒷면)</w:t>
      </w:r>
    </w:p>
    <w:p w14:paraId="4FCCF179" w14:textId="5395F094" w:rsidR="00DE4658" w:rsidRPr="00822E17" w:rsidRDefault="00DE4658" w:rsidP="00822E17"/>
    <w:sectPr w:rsidR="00DE4658" w:rsidRPr="00822E17" w:rsidSect="00034616">
      <w:pgSz w:w="16838" w:h="11906" w:orient="landscape"/>
      <w:pgMar w:top="454" w:right="1134" w:bottom="283" w:left="113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경기천년바탕 Regular">
    <w:altName w:val="바탕"/>
    <w:panose1 w:val="02020503020101020101"/>
    <w:charset w:val="81"/>
    <w:family w:val="roman"/>
    <w:pitch w:val="variable"/>
    <w:sig w:usb0="800002A7" w:usb1="69D7FCF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310945">
    <w:abstractNumId w:val="8"/>
  </w:num>
  <w:num w:numId="2" w16cid:durableId="2091002470">
    <w:abstractNumId w:val="6"/>
  </w:num>
  <w:num w:numId="3" w16cid:durableId="241379825">
    <w:abstractNumId w:val="5"/>
  </w:num>
  <w:num w:numId="4" w16cid:durableId="447820082">
    <w:abstractNumId w:val="4"/>
  </w:num>
  <w:num w:numId="5" w16cid:durableId="496267924">
    <w:abstractNumId w:val="7"/>
  </w:num>
  <w:num w:numId="6" w16cid:durableId="214703572">
    <w:abstractNumId w:val="3"/>
  </w:num>
  <w:num w:numId="7" w16cid:durableId="653682106">
    <w:abstractNumId w:val="2"/>
  </w:num>
  <w:num w:numId="8" w16cid:durableId="834687902">
    <w:abstractNumId w:val="1"/>
  </w:num>
  <w:num w:numId="9" w16cid:durableId="610164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0A6"/>
    <w:rsid w:val="0029639D"/>
    <w:rsid w:val="00326F90"/>
    <w:rsid w:val="00464AD6"/>
    <w:rsid w:val="006E5BED"/>
    <w:rsid w:val="007928AB"/>
    <w:rsid w:val="00822E17"/>
    <w:rsid w:val="008E223E"/>
    <w:rsid w:val="00AA1D8D"/>
    <w:rsid w:val="00B163CF"/>
    <w:rsid w:val="00B47730"/>
    <w:rsid w:val="00CB0664"/>
    <w:rsid w:val="00DE4658"/>
    <w:rsid w:val="00EB31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D80D31"/>
  <w14:defaultImageDpi w14:val="300"/>
  <w15:docId w15:val="{01CF0F42-2BA0-4CAC-8D2F-5DE70D92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경기천년바탕 Regular" w:eastAsia="경기천년바탕 Regular" w:hAnsi="경기천년바탕 Regular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hoof Jo.</cp:lastModifiedBy>
  <cp:revision>6</cp:revision>
  <dcterms:created xsi:type="dcterms:W3CDTF">2013-12-23T23:15:00Z</dcterms:created>
  <dcterms:modified xsi:type="dcterms:W3CDTF">2026-10-02T13:13:00Z</dcterms:modified>
  <cp:category/>
</cp:coreProperties>
</file>